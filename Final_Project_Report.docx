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7C21" w14:textId="6BCB040F" w:rsidR="009A662B" w:rsidRPr="009A662B" w:rsidRDefault="009A662B" w:rsidP="009A662B">
      <w:pPr>
        <w:rPr>
          <w:lang w:val="en-IN"/>
        </w:rPr>
      </w:pPr>
      <w:r w:rsidRPr="009A662B">
        <w:rPr>
          <w:lang w:val="en-IN"/>
        </w:rPr>
        <w:drawing>
          <wp:anchor distT="0" distB="0" distL="114300" distR="114300" simplePos="0" relativeHeight="251659264" behindDoc="0" locked="0" layoutInCell="1" allowOverlap="0" wp14:anchorId="78716E8B" wp14:editId="7CB6DC32">
            <wp:simplePos x="0" y="0"/>
            <wp:positionH relativeFrom="column">
              <wp:posOffset>-635</wp:posOffset>
            </wp:positionH>
            <wp:positionV relativeFrom="paragraph">
              <wp:posOffset>0</wp:posOffset>
            </wp:positionV>
            <wp:extent cx="5486400" cy="1720850"/>
            <wp:effectExtent l="0" t="0" r="0" b="0"/>
            <wp:wrapSquare wrapText="bothSides"/>
            <wp:docPr id="1786152358" name="Picture 6"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2358" name="Picture 6"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20850"/>
                    </a:xfrm>
                    <a:prstGeom prst="rect">
                      <a:avLst/>
                    </a:prstGeom>
                    <a:noFill/>
                  </pic:spPr>
                </pic:pic>
              </a:graphicData>
            </a:graphic>
            <wp14:sizeRelH relativeFrom="page">
              <wp14:pctWidth>0</wp14:pctWidth>
            </wp14:sizeRelH>
            <wp14:sizeRelV relativeFrom="page">
              <wp14:pctHeight>0</wp14:pctHeight>
            </wp14:sizeRelV>
          </wp:anchor>
        </w:drawing>
      </w:r>
      <w:r w:rsidRPr="009A662B">
        <w:rPr>
          <w:lang w:val="en-IN"/>
        </w:rPr>
        <w:t xml:space="preserve"> </w:t>
      </w:r>
    </w:p>
    <w:p w14:paraId="22D2B74F" w14:textId="77777777" w:rsidR="009A662B" w:rsidRPr="009A662B" w:rsidRDefault="009A662B" w:rsidP="009A662B">
      <w:pPr>
        <w:rPr>
          <w:lang w:val="en-IN"/>
        </w:rPr>
      </w:pPr>
      <w:r w:rsidRPr="009A662B">
        <w:rPr>
          <w:lang w:val="en-IN"/>
        </w:rPr>
        <w:t xml:space="preserve"> </w:t>
      </w:r>
    </w:p>
    <w:p w14:paraId="08CF29D2" w14:textId="0E2A6640" w:rsidR="009A662B" w:rsidRPr="009A662B" w:rsidRDefault="009A662B" w:rsidP="009A662B">
      <w:pPr>
        <w:jc w:val="center"/>
        <w:rPr>
          <w:b/>
          <w:sz w:val="28"/>
          <w:szCs w:val="28"/>
          <w:lang w:val="en-IN"/>
        </w:rPr>
      </w:pPr>
      <w:r w:rsidRPr="009A662B">
        <w:rPr>
          <w:b/>
          <w:sz w:val="28"/>
          <w:szCs w:val="28"/>
          <w:lang w:val="en-IN"/>
        </w:rPr>
        <w:t>SCHOOL OF COMPUTER ENGINEERING AND INFORMATION SYSTEMS ( SCORE )</w:t>
      </w:r>
    </w:p>
    <w:p w14:paraId="0E8401C8" w14:textId="0BA150F0" w:rsidR="009A662B" w:rsidRPr="009A662B" w:rsidRDefault="009A662B" w:rsidP="009A662B">
      <w:pPr>
        <w:jc w:val="center"/>
        <w:rPr>
          <w:sz w:val="28"/>
          <w:szCs w:val="28"/>
          <w:lang w:val="en-IN"/>
        </w:rPr>
      </w:pPr>
    </w:p>
    <w:p w14:paraId="6508AF40" w14:textId="77777777" w:rsidR="009A662B" w:rsidRDefault="009A662B" w:rsidP="009A662B">
      <w:pPr>
        <w:jc w:val="center"/>
        <w:rPr>
          <w:b/>
          <w:bCs/>
          <w:sz w:val="40"/>
          <w:szCs w:val="40"/>
        </w:rPr>
      </w:pPr>
      <w:r w:rsidRPr="009A662B">
        <w:rPr>
          <w:b/>
          <w:bCs/>
          <w:sz w:val="40"/>
          <w:szCs w:val="40"/>
        </w:rPr>
        <w:t>Food Delivery Routing Optimization via Shortest Path and Sinkhorn Algorithm</w:t>
      </w:r>
    </w:p>
    <w:p w14:paraId="412F9AA9" w14:textId="77777777" w:rsidR="009A662B" w:rsidRPr="009A662B" w:rsidRDefault="009A662B" w:rsidP="009A662B">
      <w:pPr>
        <w:jc w:val="center"/>
        <w:rPr>
          <w:b/>
          <w:bCs/>
          <w:sz w:val="40"/>
          <w:szCs w:val="40"/>
        </w:rPr>
      </w:pPr>
    </w:p>
    <w:p w14:paraId="5C3E9A43" w14:textId="1E506060" w:rsidR="009A662B" w:rsidRPr="009A662B" w:rsidRDefault="009A662B" w:rsidP="009A662B">
      <w:pPr>
        <w:jc w:val="center"/>
        <w:rPr>
          <w:sz w:val="28"/>
          <w:szCs w:val="28"/>
          <w:lang w:val="en-IN"/>
        </w:rPr>
      </w:pPr>
      <w:r w:rsidRPr="009A662B">
        <w:rPr>
          <w:sz w:val="28"/>
          <w:szCs w:val="28"/>
          <w:lang w:val="en-IN"/>
        </w:rPr>
        <w:t>A</w:t>
      </w:r>
      <w:r w:rsidR="00877379">
        <w:rPr>
          <w:sz w:val="28"/>
          <w:szCs w:val="28"/>
          <w:lang w:val="en-IN"/>
        </w:rPr>
        <w:t>rchita</w:t>
      </w:r>
      <w:r w:rsidRPr="009A662B">
        <w:rPr>
          <w:sz w:val="28"/>
          <w:szCs w:val="28"/>
          <w:lang w:val="en-IN"/>
        </w:rPr>
        <w:t xml:space="preserve"> P</w:t>
      </w:r>
      <w:r w:rsidR="00877379">
        <w:rPr>
          <w:sz w:val="28"/>
          <w:szCs w:val="28"/>
          <w:lang w:val="en-IN"/>
        </w:rPr>
        <w:t>orov</w:t>
      </w:r>
      <w:r w:rsidRPr="009A662B">
        <w:rPr>
          <w:sz w:val="28"/>
          <w:szCs w:val="28"/>
          <w:lang w:val="en-IN"/>
        </w:rPr>
        <w:t>, 22MIS0008</w:t>
      </w:r>
      <w:r>
        <w:rPr>
          <w:sz w:val="28"/>
          <w:szCs w:val="28"/>
          <w:lang w:val="en-IN"/>
        </w:rPr>
        <w:t xml:space="preserve"> , arrchita.porov2022@vitstudent.ac.in</w:t>
      </w:r>
    </w:p>
    <w:p w14:paraId="68B0EA2F" w14:textId="103A1F5C" w:rsidR="009A662B" w:rsidRPr="009A662B" w:rsidRDefault="009A662B" w:rsidP="009A662B">
      <w:pPr>
        <w:jc w:val="center"/>
        <w:rPr>
          <w:sz w:val="28"/>
          <w:szCs w:val="28"/>
          <w:lang w:val="en-IN"/>
        </w:rPr>
      </w:pPr>
      <w:r w:rsidRPr="009A662B">
        <w:rPr>
          <w:sz w:val="28"/>
          <w:szCs w:val="28"/>
          <w:lang w:val="en-IN"/>
        </w:rPr>
        <w:t>N B</w:t>
      </w:r>
      <w:r w:rsidR="00877379">
        <w:rPr>
          <w:sz w:val="28"/>
          <w:szCs w:val="28"/>
          <w:lang w:val="en-IN"/>
        </w:rPr>
        <w:t>hoomika</w:t>
      </w:r>
      <w:r w:rsidRPr="009A662B">
        <w:rPr>
          <w:sz w:val="28"/>
          <w:szCs w:val="28"/>
          <w:lang w:val="en-IN"/>
        </w:rPr>
        <w:t>, 22MIS0497</w:t>
      </w:r>
      <w:r w:rsidR="00877379">
        <w:rPr>
          <w:sz w:val="28"/>
          <w:szCs w:val="28"/>
          <w:lang w:val="en-IN"/>
        </w:rPr>
        <w:t xml:space="preserve"> , </w:t>
      </w:r>
      <w:r w:rsidR="00877379" w:rsidRPr="00877379">
        <w:rPr>
          <w:sz w:val="28"/>
          <w:szCs w:val="28"/>
          <w:lang w:val="en-IN"/>
        </w:rPr>
        <w:t>bhoomika.n2022@vitstudent.ac.in</w:t>
      </w:r>
    </w:p>
    <w:p w14:paraId="6614F1DA" w14:textId="5FD40CAD" w:rsidR="009A662B" w:rsidRPr="009A662B" w:rsidRDefault="009A662B" w:rsidP="009A662B">
      <w:pPr>
        <w:jc w:val="center"/>
        <w:rPr>
          <w:sz w:val="28"/>
          <w:szCs w:val="28"/>
          <w:lang w:val="en-IN"/>
        </w:rPr>
      </w:pPr>
      <w:r w:rsidRPr="009A662B">
        <w:rPr>
          <w:sz w:val="28"/>
          <w:szCs w:val="28"/>
          <w:lang w:val="en-IN"/>
        </w:rPr>
        <w:t>F</w:t>
      </w:r>
      <w:r w:rsidR="00877379">
        <w:rPr>
          <w:sz w:val="28"/>
          <w:szCs w:val="28"/>
          <w:lang w:val="en-IN"/>
        </w:rPr>
        <w:t>arhanaaz</w:t>
      </w:r>
      <w:r w:rsidRPr="009A662B">
        <w:rPr>
          <w:sz w:val="28"/>
          <w:szCs w:val="28"/>
          <w:lang w:val="en-IN"/>
        </w:rPr>
        <w:t xml:space="preserve"> R S, 22MIS0548</w:t>
      </w:r>
      <w:r w:rsidR="00877379">
        <w:rPr>
          <w:sz w:val="28"/>
          <w:szCs w:val="28"/>
          <w:lang w:val="en-IN"/>
        </w:rPr>
        <w:t xml:space="preserve"> , </w:t>
      </w:r>
      <w:r w:rsidR="00877379" w:rsidRPr="00877379">
        <w:rPr>
          <w:sz w:val="28"/>
          <w:szCs w:val="28"/>
          <w:lang w:val="en-IN"/>
        </w:rPr>
        <w:t>farhanaaz.rs2022@vitstudent.ac.in</w:t>
      </w:r>
    </w:p>
    <w:p w14:paraId="4C8F1DCC" w14:textId="7352EDBA" w:rsidR="009A662B" w:rsidRDefault="009A662B" w:rsidP="009A662B">
      <w:pPr>
        <w:jc w:val="center"/>
        <w:rPr>
          <w:sz w:val="28"/>
          <w:szCs w:val="28"/>
          <w:lang w:val="en-IN"/>
        </w:rPr>
      </w:pPr>
      <w:r w:rsidRPr="009A662B">
        <w:rPr>
          <w:sz w:val="28"/>
          <w:szCs w:val="28"/>
          <w:lang w:val="en-IN"/>
        </w:rPr>
        <w:t>V A S</w:t>
      </w:r>
      <w:r w:rsidR="00877379">
        <w:rPr>
          <w:sz w:val="28"/>
          <w:szCs w:val="28"/>
          <w:lang w:val="en-IN"/>
        </w:rPr>
        <w:t>ahaana</w:t>
      </w:r>
      <w:r w:rsidRPr="009A662B">
        <w:rPr>
          <w:sz w:val="28"/>
          <w:szCs w:val="28"/>
          <w:lang w:val="en-IN"/>
        </w:rPr>
        <w:t>, 22MIS0534</w:t>
      </w:r>
      <w:r w:rsidR="00877379">
        <w:rPr>
          <w:sz w:val="28"/>
          <w:szCs w:val="28"/>
          <w:lang w:val="en-IN"/>
        </w:rPr>
        <w:t xml:space="preserve"> , s</w:t>
      </w:r>
      <w:r w:rsidR="00877379" w:rsidRPr="00877379">
        <w:rPr>
          <w:sz w:val="28"/>
          <w:szCs w:val="28"/>
          <w:lang w:val="en-IN"/>
        </w:rPr>
        <w:t>ahaana.va2022@vitstudent.ac.in</w:t>
      </w:r>
    </w:p>
    <w:p w14:paraId="5CC8060D" w14:textId="77777777" w:rsidR="009A662B" w:rsidRPr="009A662B" w:rsidRDefault="009A662B" w:rsidP="009A662B">
      <w:pPr>
        <w:jc w:val="center"/>
        <w:rPr>
          <w:sz w:val="28"/>
          <w:szCs w:val="28"/>
          <w:lang w:val="en-IN"/>
        </w:rPr>
      </w:pPr>
    </w:p>
    <w:p w14:paraId="29A500D7" w14:textId="3C7D48ED" w:rsidR="009A662B" w:rsidRPr="009A662B" w:rsidRDefault="009A662B" w:rsidP="009A662B">
      <w:pPr>
        <w:jc w:val="center"/>
        <w:rPr>
          <w:b/>
          <w:bCs/>
          <w:sz w:val="28"/>
          <w:szCs w:val="28"/>
          <w:lang w:val="en-IN"/>
        </w:rPr>
      </w:pPr>
      <w:r w:rsidRPr="009A662B">
        <w:rPr>
          <w:b/>
          <w:bCs/>
          <w:sz w:val="28"/>
          <w:szCs w:val="28"/>
          <w:lang w:val="en-IN"/>
        </w:rPr>
        <w:t>OPTMIZATION TECHNIQUES (  SWE1002 )</w:t>
      </w:r>
    </w:p>
    <w:p w14:paraId="7FDD5E39" w14:textId="4F3DA1AB" w:rsidR="0076799E" w:rsidRPr="009A662B" w:rsidRDefault="009A662B" w:rsidP="009A662B">
      <w:pPr>
        <w:jc w:val="center"/>
        <w:rPr>
          <w:sz w:val="28"/>
          <w:szCs w:val="28"/>
          <w:lang w:val="en-IN"/>
        </w:rPr>
      </w:pPr>
      <w:r w:rsidRPr="009A662B">
        <w:rPr>
          <w:sz w:val="28"/>
          <w:szCs w:val="28"/>
          <w:u w:val="single"/>
        </w:rPr>
        <w:t>Instructor:</w:t>
      </w:r>
      <w:r w:rsidRPr="009A662B">
        <w:rPr>
          <w:sz w:val="28"/>
          <w:szCs w:val="28"/>
        </w:rPr>
        <w:t xml:space="preserve"> Dr. Arun Pandian J</w:t>
      </w:r>
      <w:r w:rsidRPr="009A662B">
        <w:rPr>
          <w:sz w:val="28"/>
          <w:szCs w:val="28"/>
        </w:rPr>
        <w:br/>
      </w:r>
      <w:r w:rsidRPr="009A662B">
        <w:rPr>
          <w:sz w:val="28"/>
          <w:szCs w:val="28"/>
          <w:u w:val="single"/>
        </w:rPr>
        <w:t>Institution:</w:t>
      </w:r>
      <w:r w:rsidRPr="009A662B">
        <w:rPr>
          <w:sz w:val="28"/>
          <w:szCs w:val="28"/>
        </w:rPr>
        <w:t xml:space="preserve"> VIT, Vellore</w:t>
      </w:r>
      <w:r w:rsidRPr="009A662B">
        <w:rPr>
          <w:sz w:val="28"/>
          <w:szCs w:val="28"/>
        </w:rPr>
        <w:br/>
      </w:r>
      <w:r w:rsidRPr="009A662B">
        <w:rPr>
          <w:sz w:val="28"/>
          <w:szCs w:val="28"/>
          <w:u w:val="single"/>
        </w:rPr>
        <w:t>Submission Date:</w:t>
      </w:r>
      <w:r w:rsidRPr="009A662B">
        <w:rPr>
          <w:sz w:val="28"/>
          <w:szCs w:val="28"/>
        </w:rPr>
        <w:t xml:space="preserve"> 31</w:t>
      </w:r>
      <w:r w:rsidRPr="009A662B">
        <w:rPr>
          <w:sz w:val="28"/>
          <w:szCs w:val="28"/>
          <w:vertAlign w:val="superscript"/>
        </w:rPr>
        <w:t>st</w:t>
      </w:r>
      <w:r w:rsidRPr="009A662B">
        <w:rPr>
          <w:sz w:val="28"/>
          <w:szCs w:val="28"/>
        </w:rPr>
        <w:t xml:space="preserve"> October 2025</w:t>
      </w:r>
    </w:p>
    <w:p w14:paraId="18F03530" w14:textId="77777777" w:rsidR="0076799E" w:rsidRDefault="0076799E" w:rsidP="0076799E"/>
    <w:p w14:paraId="5EB6D440" w14:textId="77777777" w:rsidR="0076799E" w:rsidRDefault="0076799E" w:rsidP="0076799E"/>
    <w:p w14:paraId="5023EA71" w14:textId="6E8B3B6A" w:rsidR="0076799E" w:rsidRPr="009A662B" w:rsidRDefault="0076799E" w:rsidP="0076799E">
      <w:pPr>
        <w:rPr>
          <w:b/>
          <w:bCs/>
          <w:sz w:val="32"/>
          <w:szCs w:val="32"/>
        </w:rPr>
      </w:pPr>
      <w:r w:rsidRPr="009A662B">
        <w:rPr>
          <w:b/>
          <w:bCs/>
          <w:sz w:val="32"/>
          <w:szCs w:val="32"/>
        </w:rPr>
        <w:lastRenderedPageBreak/>
        <w:t>ABSTRACT</w:t>
      </w:r>
    </w:p>
    <w:p w14:paraId="54865951" w14:textId="7C2D8DA1" w:rsidR="0076799E" w:rsidRDefault="0076799E" w:rsidP="009A662B">
      <w:pPr>
        <w:jc w:val="both"/>
      </w:pPr>
      <w:r w:rsidRPr="0076799E">
        <w:t xml:space="preserve">The fast development of online food delivery services has introduced a severe necessity to plan a route efficiently </w:t>
      </w:r>
      <w:r w:rsidR="009A662B" w:rsidRPr="0076799E">
        <w:t>to</w:t>
      </w:r>
      <w:r w:rsidRPr="0076799E">
        <w:t xml:space="preserve"> deliver in time and spend less on operations. The proposed project solves the issue of optimizing the last-mile food delivery by researching the Food Delivery Routing Problem, which is a variation of the Vehicle Routing Problem (VRP). The idea behind this is to establish the delivery points of the restaurants in a manner that optimizes the travel distance and delivery time with the desire to offer a realistic and interactive simulator to the user. It was created as a web-based application based on React.js in which the user has the freedom </w:t>
      </w:r>
      <w:r w:rsidR="009A662B" w:rsidRPr="0076799E">
        <w:t>to pick</w:t>
      </w:r>
      <w:r w:rsidRPr="0076799E">
        <w:t xml:space="preserve"> one out of a few predefined delivery points, and a restaurant to be represented as a node on a map. There can be several other paths on the map and the shortest way to the restaurant and the user is calculated with the help of Dijkstra algorithm. The optimum allocation of delivery points to restaurants is done using entropy-regularized Optimal Transport (Sinkhorn) algorithm which makes sure that there is efficient allocation of delivery resources. The scooter that the user orders is an animated visual that reflects the optimal route on which the green color is used to represent the best path and the red color is used to represent the alternative paths of the order. Real-time </w:t>
      </w:r>
      <w:r w:rsidR="009A662B" w:rsidRPr="0076799E">
        <w:t>feedback</w:t>
      </w:r>
      <w:r w:rsidRPr="0076799E">
        <w:t xml:space="preserve"> to the user </w:t>
      </w:r>
      <w:r w:rsidR="009A662B" w:rsidRPr="0076799E">
        <w:t>is</w:t>
      </w:r>
      <w:r w:rsidRPr="0076799E">
        <w:t xml:space="preserve"> given by the estimated delivery times and countdowns. The current project illustrates the practical implementation of optimization tools in the logistics sphere, providing </w:t>
      </w:r>
      <w:r w:rsidR="009A662B" w:rsidRPr="0076799E">
        <w:t>information</w:t>
      </w:r>
      <w:r w:rsidRPr="0076799E">
        <w:t xml:space="preserve"> about </w:t>
      </w:r>
      <w:r w:rsidR="009A662B" w:rsidRPr="0076799E">
        <w:t>route</w:t>
      </w:r>
      <w:r w:rsidRPr="0076799E">
        <w:t xml:space="preserve"> optimization, the efficiency of the assignment, and the possible modification of the dynamic and real-time delivery system.</w:t>
      </w:r>
    </w:p>
    <w:p w14:paraId="1896DB8F" w14:textId="77777777" w:rsidR="0076799E" w:rsidRDefault="0076799E" w:rsidP="0076799E"/>
    <w:p w14:paraId="1C788107" w14:textId="2989FDF0" w:rsidR="0076799E" w:rsidRPr="009A662B" w:rsidRDefault="0076799E" w:rsidP="0076799E">
      <w:pPr>
        <w:rPr>
          <w:b/>
          <w:bCs/>
          <w:sz w:val="32"/>
          <w:szCs w:val="32"/>
        </w:rPr>
      </w:pPr>
      <w:r w:rsidRPr="009A662B">
        <w:rPr>
          <w:b/>
          <w:bCs/>
          <w:sz w:val="32"/>
          <w:szCs w:val="32"/>
        </w:rPr>
        <w:t>INTRODUCTION</w:t>
      </w:r>
    </w:p>
    <w:p w14:paraId="759DED83" w14:textId="538B316C" w:rsidR="0076799E" w:rsidRDefault="0076799E" w:rsidP="009A662B">
      <w:pPr>
        <w:jc w:val="both"/>
      </w:pPr>
      <w:r w:rsidRPr="0076799E">
        <w:t xml:space="preserve">The emergence of online food delivery services, including Swiggy, Zomato, and Uber Eats, has radically changed the </w:t>
      </w:r>
      <w:r w:rsidR="009A662B" w:rsidRPr="0076799E">
        <w:t>way</w:t>
      </w:r>
      <w:r w:rsidRPr="0076799E">
        <w:t xml:space="preserve"> individuals place and get their food. As customers demand faster delivery services, the food delivery services have the challenge of reducing delivery times and staying operational and cost-effective at the same time. Planning and resource allocation of routes </w:t>
      </w:r>
      <w:r w:rsidR="00877379" w:rsidRPr="0076799E">
        <w:t>is</w:t>
      </w:r>
      <w:r w:rsidRPr="0076799E">
        <w:t xml:space="preserve"> crucial in ensuring that the deliveries are completed </w:t>
      </w:r>
      <w:r w:rsidR="00877379" w:rsidRPr="0076799E">
        <w:t>on</w:t>
      </w:r>
      <w:r w:rsidRPr="0076799E">
        <w:t xml:space="preserve"> time, fuel usage is </w:t>
      </w:r>
      <w:r w:rsidR="009A662B" w:rsidRPr="0076799E">
        <w:t>minimized,</w:t>
      </w:r>
      <w:r w:rsidRPr="0076799E">
        <w:t xml:space="preserve"> and the utilization of the workforce is minimal.</w:t>
      </w:r>
    </w:p>
    <w:p w14:paraId="763FF4EB" w14:textId="30EF2B7A" w:rsidR="0076799E" w:rsidRDefault="0076799E" w:rsidP="009A662B">
      <w:pPr>
        <w:jc w:val="both"/>
      </w:pPr>
      <w:r w:rsidRPr="0076799E">
        <w:t xml:space="preserve">Optimization techniques offer systematic approaches to these problems, modelling the situation of delivering in a mathematical way and determining the best possible solutions. Decision making in the context of food delivery (e.g. Vehicle Routing Problem (VRP) and its variations) can be used to identify the most effective order of deliveries and allocations of delivery people on orders. Through these methods, the platforms </w:t>
      </w:r>
      <w:r w:rsidR="00877379" w:rsidRPr="0076799E">
        <w:t>can</w:t>
      </w:r>
      <w:r w:rsidRPr="0076799E">
        <w:t xml:space="preserve"> increase customer satisfaction, minimize delays, and improve logistics performance </w:t>
      </w:r>
      <w:r w:rsidR="00877379" w:rsidRPr="0076799E">
        <w:t>overall</w:t>
      </w:r>
      <w:r w:rsidRPr="0076799E">
        <w:t>.</w:t>
      </w:r>
    </w:p>
    <w:p w14:paraId="316BC433" w14:textId="728DA6C5" w:rsidR="0076799E" w:rsidRDefault="0076799E" w:rsidP="009A662B">
      <w:pPr>
        <w:jc w:val="both"/>
      </w:pPr>
      <w:r w:rsidRPr="0076799E">
        <w:t xml:space="preserve">The main aim of the project is to model a last-mile food delivery system whereby the users </w:t>
      </w:r>
      <w:r w:rsidR="009A662B" w:rsidRPr="0076799E">
        <w:t>can</w:t>
      </w:r>
      <w:r w:rsidRPr="0076799E">
        <w:t xml:space="preserve"> choose some delivery points and restaurants with a specific map of options. The project is a combination of the shortest-path computation through the Dijkstra algorithm and the assignment optimization through the Sinkhorn Optimal Transport method. This interactive simulation proves useful in showing the practical implementation of optimization methods as well as giving a visual explanation of the way the routes are selected, the alternative routes and the effectiveness of optimized assignments. The project will also be the basis of exploring the future of real-time and dynamic delivery optimization in cities.</w:t>
      </w:r>
    </w:p>
    <w:p w14:paraId="45D56DE1" w14:textId="77777777" w:rsidR="009A662B" w:rsidRDefault="009A662B" w:rsidP="009A662B">
      <w:pPr>
        <w:jc w:val="both"/>
      </w:pPr>
    </w:p>
    <w:p w14:paraId="0AD40CA2" w14:textId="336EF413" w:rsidR="0076799E" w:rsidRPr="009A662B" w:rsidRDefault="0076799E" w:rsidP="0076799E">
      <w:pPr>
        <w:rPr>
          <w:b/>
          <w:bCs/>
          <w:sz w:val="32"/>
          <w:szCs w:val="32"/>
        </w:rPr>
      </w:pPr>
      <w:r w:rsidRPr="009A662B">
        <w:rPr>
          <w:b/>
          <w:bCs/>
          <w:sz w:val="32"/>
          <w:szCs w:val="32"/>
        </w:rPr>
        <w:t>PROBLEM FORMULATION</w:t>
      </w:r>
    </w:p>
    <w:p w14:paraId="35DBC48C" w14:textId="77777777" w:rsidR="003537D4" w:rsidRPr="003537D4" w:rsidRDefault="003537D4" w:rsidP="00877379">
      <w:pPr>
        <w:spacing w:before="100" w:beforeAutospacing="1" w:after="100" w:afterAutospacing="1" w:line="240" w:lineRule="auto"/>
        <w:jc w:val="both"/>
        <w:rPr>
          <w:rFonts w:eastAsia="Times New Roman" w:cs="Times New Roman"/>
          <w:lang w:val="en-IN" w:eastAsia="en-IN"/>
        </w:rPr>
      </w:pPr>
      <w:r w:rsidRPr="003537D4">
        <w:rPr>
          <w:rFonts w:eastAsia="Times New Roman" w:cs="Times New Roman"/>
          <w:lang w:val="en-IN" w:eastAsia="en-IN"/>
        </w:rPr>
        <w:t>The Food Delivery Routing Problem (FDRP) can be formulated as a variant of the Vehicle Routing Problem (VRP), where the goal is to assign delivery partners to customer orders and determine the optimal routes to minimize total travel time and distance.</w:t>
      </w:r>
    </w:p>
    <w:p w14:paraId="4B100194" w14:textId="3D222136" w:rsidR="003537D4" w:rsidRPr="003537D4" w:rsidRDefault="003537D4" w:rsidP="003537D4">
      <w:pPr>
        <w:spacing w:before="100" w:beforeAutospacing="1" w:after="100" w:afterAutospacing="1" w:line="240" w:lineRule="auto"/>
        <w:outlineLvl w:val="2"/>
        <w:rPr>
          <w:rFonts w:eastAsia="Times New Roman" w:cs="Times New Roman"/>
          <w:b/>
          <w:bCs/>
          <w:lang w:val="en-IN" w:eastAsia="en-IN"/>
        </w:rPr>
      </w:pPr>
      <w:r w:rsidRPr="003537D4">
        <w:rPr>
          <w:rFonts w:eastAsia="Times New Roman" w:cs="Times New Roman"/>
          <w:b/>
          <w:bCs/>
          <w:lang w:val="en-IN" w:eastAsia="en-IN"/>
        </w:rPr>
        <w:t>Decision Variables</w:t>
      </w:r>
    </w:p>
    <w:p w14:paraId="401978FC" w14:textId="77777777" w:rsidR="003537D4" w:rsidRPr="003537D4" w:rsidRDefault="003537D4" w:rsidP="003537D4">
      <w:pPr>
        <w:spacing w:before="100" w:beforeAutospacing="1" w:after="100" w:afterAutospacing="1" w:line="240" w:lineRule="auto"/>
        <w:rPr>
          <w:rFonts w:eastAsia="Times New Roman" w:cs="Times New Roman"/>
          <w:lang w:val="en-IN" w:eastAsia="en-IN"/>
        </w:rPr>
      </w:pPr>
      <w:r w:rsidRPr="003537D4">
        <w:rPr>
          <w:rFonts w:eastAsia="Times New Roman" w:cs="Times New Roman"/>
          <w:lang w:val="en-IN" w:eastAsia="en-IN"/>
        </w:rPr>
        <w:t>Let:</w:t>
      </w:r>
    </w:p>
    <w:p w14:paraId="2C433CCE" w14:textId="77777777" w:rsidR="003537D4" w:rsidRPr="003537D4" w:rsidRDefault="003537D4" w:rsidP="003537D4">
      <w:pPr>
        <w:numPr>
          <w:ilvl w:val="0"/>
          <w:numId w:val="10"/>
        </w:numPr>
        <w:spacing w:before="100" w:beforeAutospacing="1" w:after="100" w:afterAutospacing="1" w:line="240" w:lineRule="auto"/>
        <w:rPr>
          <w:rFonts w:eastAsia="Times New Roman" w:cs="Times New Roman"/>
          <w:lang w:val="en-IN" w:eastAsia="en-IN"/>
        </w:rPr>
      </w:pPr>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x</m:t>
            </m:r>
          </m:e>
          <m:sub>
            <m:r>
              <w:rPr>
                <w:rFonts w:ascii="Cambria Math" w:eastAsia="Times New Roman" w:hAnsi="Cambria Math" w:cs="Times New Roman"/>
                <w:lang w:val="en-IN" w:eastAsia="en-IN"/>
              </w:rPr>
              <m:t>ij</m:t>
            </m:r>
          </m:sub>
        </m:sSub>
      </m:oMath>
      <w:r w:rsidRPr="003537D4">
        <w:rPr>
          <w:rFonts w:eastAsia="Times New Roman" w:cs="Times New Roman"/>
          <w:lang w:val="en-IN" w:eastAsia="en-IN"/>
        </w:rPr>
        <w:t xml:space="preserve">= 1 if the delivery partner travels from node </w:t>
      </w:r>
      <m:oMath>
        <m:r>
          <w:rPr>
            <w:rFonts w:ascii="Cambria Math" w:eastAsia="Times New Roman" w:hAnsi="Cambria Math" w:cs="Times New Roman"/>
            <w:lang w:val="en-IN" w:eastAsia="en-IN"/>
          </w:rPr>
          <m:t>i</m:t>
        </m:r>
      </m:oMath>
      <w:r w:rsidRPr="003537D4">
        <w:rPr>
          <w:rFonts w:eastAsia="Times New Roman" w:cs="Times New Roman"/>
          <w:lang w:val="en-IN" w:eastAsia="en-IN"/>
        </w:rPr>
        <w:t xml:space="preserve">to node </w:t>
      </w:r>
      <m:oMath>
        <m:r>
          <w:rPr>
            <w:rFonts w:ascii="Cambria Math" w:eastAsia="Times New Roman" w:hAnsi="Cambria Math" w:cs="Times New Roman"/>
            <w:lang w:val="en-IN" w:eastAsia="en-IN"/>
          </w:rPr>
          <m:t>j</m:t>
        </m:r>
      </m:oMath>
      <w:r w:rsidRPr="003537D4">
        <w:rPr>
          <w:rFonts w:eastAsia="Times New Roman" w:cs="Times New Roman"/>
          <w:lang w:val="en-IN" w:eastAsia="en-IN"/>
        </w:rPr>
        <w:t>; 0 otherwise</w:t>
      </w:r>
    </w:p>
    <w:p w14:paraId="2A807BD6" w14:textId="77777777" w:rsidR="003537D4" w:rsidRPr="003537D4" w:rsidRDefault="003537D4" w:rsidP="003537D4">
      <w:pPr>
        <w:numPr>
          <w:ilvl w:val="0"/>
          <w:numId w:val="10"/>
        </w:numPr>
        <w:spacing w:before="100" w:beforeAutospacing="1" w:after="100" w:afterAutospacing="1" w:line="240" w:lineRule="auto"/>
        <w:rPr>
          <w:rFonts w:eastAsia="Times New Roman" w:cs="Times New Roman"/>
          <w:lang w:val="en-IN" w:eastAsia="en-IN"/>
        </w:rPr>
      </w:pPr>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y</m:t>
            </m:r>
          </m:e>
          <m:sub>
            <m:r>
              <w:rPr>
                <w:rFonts w:ascii="Cambria Math" w:eastAsia="Times New Roman" w:hAnsi="Cambria Math" w:cs="Times New Roman"/>
                <w:lang w:val="en-IN" w:eastAsia="en-IN"/>
              </w:rPr>
              <m:t>ik</m:t>
            </m:r>
          </m:sub>
        </m:sSub>
      </m:oMath>
      <w:r w:rsidRPr="003537D4">
        <w:rPr>
          <w:rFonts w:eastAsia="Times New Roman" w:cs="Times New Roman"/>
          <w:lang w:val="en-IN" w:eastAsia="en-IN"/>
        </w:rPr>
        <w:t xml:space="preserve">= 1 if delivery partner </w:t>
      </w:r>
      <m:oMath>
        <m:r>
          <w:rPr>
            <w:rFonts w:ascii="Cambria Math" w:eastAsia="Times New Roman" w:hAnsi="Cambria Math" w:cs="Times New Roman"/>
            <w:lang w:val="en-IN" w:eastAsia="en-IN"/>
          </w:rPr>
          <m:t>i</m:t>
        </m:r>
      </m:oMath>
      <w:r w:rsidRPr="003537D4">
        <w:rPr>
          <w:rFonts w:eastAsia="Times New Roman" w:cs="Times New Roman"/>
          <w:lang w:val="en-IN" w:eastAsia="en-IN"/>
        </w:rPr>
        <w:t xml:space="preserve">is assigned to restaurant </w:t>
      </w:r>
      <m:oMath>
        <m:r>
          <w:rPr>
            <w:rFonts w:ascii="Cambria Math" w:eastAsia="Times New Roman" w:hAnsi="Cambria Math" w:cs="Times New Roman"/>
            <w:lang w:val="en-IN" w:eastAsia="en-IN"/>
          </w:rPr>
          <m:t>k</m:t>
        </m:r>
      </m:oMath>
      <w:r w:rsidRPr="003537D4">
        <w:rPr>
          <w:rFonts w:eastAsia="Times New Roman" w:cs="Times New Roman"/>
          <w:lang w:val="en-IN" w:eastAsia="en-IN"/>
        </w:rPr>
        <w:t>; 0 otherwise</w:t>
      </w:r>
    </w:p>
    <w:p w14:paraId="1E1B81C8" w14:textId="77777777" w:rsidR="003537D4" w:rsidRPr="003537D4" w:rsidRDefault="003537D4" w:rsidP="003537D4">
      <w:pPr>
        <w:numPr>
          <w:ilvl w:val="0"/>
          <w:numId w:val="10"/>
        </w:numPr>
        <w:spacing w:before="100" w:beforeAutospacing="1" w:after="100" w:afterAutospacing="1" w:line="240" w:lineRule="auto"/>
        <w:rPr>
          <w:rFonts w:eastAsia="Times New Roman" w:cs="Times New Roman"/>
          <w:lang w:val="en-IN" w:eastAsia="en-IN"/>
        </w:rPr>
      </w:pPr>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t</m:t>
            </m:r>
          </m:e>
          <m:sub>
            <m:r>
              <w:rPr>
                <w:rFonts w:ascii="Cambria Math" w:eastAsia="Times New Roman" w:hAnsi="Cambria Math" w:cs="Times New Roman"/>
                <w:lang w:val="en-IN" w:eastAsia="en-IN"/>
              </w:rPr>
              <m:t>i</m:t>
            </m:r>
          </m:sub>
        </m:sSub>
      </m:oMath>
      <w:r w:rsidRPr="003537D4">
        <w:rPr>
          <w:rFonts w:eastAsia="Times New Roman" w:cs="Times New Roman"/>
          <w:lang w:val="en-IN" w:eastAsia="en-IN"/>
        </w:rPr>
        <w:t xml:space="preserve">= time at which delivery partner reaches node </w:t>
      </w:r>
      <m:oMath>
        <m:r>
          <w:rPr>
            <w:rFonts w:ascii="Cambria Math" w:eastAsia="Times New Roman" w:hAnsi="Cambria Math" w:cs="Times New Roman"/>
            <w:lang w:val="en-IN" w:eastAsia="en-IN"/>
          </w:rPr>
          <m:t>i</m:t>
        </m:r>
      </m:oMath>
    </w:p>
    <w:p w14:paraId="204EA29C" w14:textId="77777777" w:rsidR="003537D4" w:rsidRPr="003537D4" w:rsidRDefault="003537D4" w:rsidP="003537D4">
      <w:pPr>
        <w:spacing w:before="100" w:beforeAutospacing="1" w:after="100" w:afterAutospacing="1" w:line="240" w:lineRule="auto"/>
        <w:rPr>
          <w:rFonts w:eastAsia="Times New Roman" w:cs="Times New Roman"/>
          <w:lang w:val="en-IN" w:eastAsia="en-IN"/>
        </w:rPr>
      </w:pPr>
      <w:r w:rsidRPr="003537D4">
        <w:rPr>
          <w:rFonts w:eastAsia="Times New Roman" w:cs="Times New Roman"/>
          <w:lang w:val="en-IN" w:eastAsia="en-IN"/>
        </w:rPr>
        <w:t>Where nodes represent street intersections, restaurants, or delivery points.</w:t>
      </w:r>
    </w:p>
    <w:p w14:paraId="03C1030E" w14:textId="5F0842E8" w:rsidR="003537D4" w:rsidRPr="003537D4" w:rsidRDefault="003537D4" w:rsidP="003537D4">
      <w:pPr>
        <w:spacing w:before="100" w:beforeAutospacing="1" w:after="100" w:afterAutospacing="1" w:line="240" w:lineRule="auto"/>
        <w:outlineLvl w:val="2"/>
        <w:rPr>
          <w:rFonts w:eastAsia="Times New Roman" w:cs="Times New Roman"/>
          <w:b/>
          <w:bCs/>
          <w:lang w:val="en-IN" w:eastAsia="en-IN"/>
        </w:rPr>
      </w:pPr>
      <w:r w:rsidRPr="003537D4">
        <w:rPr>
          <w:rFonts w:eastAsia="Times New Roman" w:cs="Times New Roman"/>
          <w:b/>
          <w:bCs/>
          <w:lang w:val="en-IN" w:eastAsia="en-IN"/>
        </w:rPr>
        <w:t>Objective Function</w:t>
      </w:r>
    </w:p>
    <w:p w14:paraId="1E9EF566" w14:textId="77777777" w:rsidR="003537D4" w:rsidRPr="003537D4" w:rsidRDefault="003537D4" w:rsidP="003537D4">
      <w:pPr>
        <w:spacing w:before="100" w:beforeAutospacing="1" w:after="100" w:afterAutospacing="1" w:line="240" w:lineRule="auto"/>
        <w:rPr>
          <w:rFonts w:eastAsia="Times New Roman" w:cs="Times New Roman"/>
          <w:lang w:val="en-IN" w:eastAsia="en-IN"/>
        </w:rPr>
      </w:pPr>
      <w:r w:rsidRPr="003537D4">
        <w:rPr>
          <w:rFonts w:eastAsia="Times New Roman" w:cs="Times New Roman"/>
          <w:lang w:val="en-IN" w:eastAsia="en-IN"/>
        </w:rPr>
        <w:t>The objective is to minimize total delivery distance and lateness, expressed as:</w:t>
      </w:r>
    </w:p>
    <w:p w14:paraId="5338FE34" w14:textId="5AFBA888" w:rsidR="003537D4" w:rsidRPr="003537D4" w:rsidRDefault="003537D4" w:rsidP="003537D4">
      <w:pPr>
        <w:spacing w:after="0" w:line="240" w:lineRule="auto"/>
        <w:rPr>
          <w:rFonts w:eastAsia="Times New Roman" w:cs="Times New Roman"/>
          <w:lang w:val="en-IN" w:eastAsia="en-IN"/>
        </w:rPr>
      </w:pPr>
      <m:oMathPara>
        <m:oMath>
          <m:r>
            <m:rPr>
              <m:nor/>
            </m:rPr>
            <w:rPr>
              <w:rFonts w:eastAsia="Times New Roman" w:cs="Times New Roman"/>
              <w:lang w:val="en-IN" w:eastAsia="en-IN"/>
            </w:rPr>
            <m:t>Minimize</m:t>
          </m:r>
          <m:r>
            <w:rPr>
              <w:rFonts w:ascii="Cambria Math" w:eastAsia="Times New Roman" w:hAnsi="Cambria Math" w:cs="Times New Roman"/>
              <w:lang w:val="en-IN" w:eastAsia="en-IN"/>
            </w:rPr>
            <m:t>Z=</m:t>
          </m:r>
          <m:nary>
            <m:naryPr>
              <m:chr m:val="∑"/>
              <m:limLoc m:val="undOvr"/>
              <m:grow m:val="1"/>
              <m:supHide m:val="1"/>
              <m:ctrlPr>
                <w:rPr>
                  <w:rFonts w:ascii="Cambria Math" w:eastAsia="Times New Roman" w:hAnsi="Cambria Math" w:cs="Times New Roman"/>
                  <w:lang w:val="en-IN" w:eastAsia="en-IN"/>
                </w:rPr>
              </m:ctrlPr>
            </m:naryPr>
            <m:sub>
              <m:r>
                <w:rPr>
                  <w:rFonts w:ascii="Cambria Math" w:eastAsia="Times New Roman" w:hAnsi="Cambria Math" w:cs="Times New Roman"/>
                  <w:lang w:val="en-IN" w:eastAsia="en-IN"/>
                </w:rPr>
                <m:t>i,j</m:t>
              </m:r>
            </m:sub>
            <m:sup/>
            <m:e>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c</m:t>
                  </m:r>
                </m:e>
                <m:sub>
                  <m:r>
                    <w:rPr>
                      <w:rFonts w:ascii="Cambria Math" w:eastAsia="Times New Roman" w:hAnsi="Cambria Math" w:cs="Times New Roman"/>
                      <w:lang w:val="en-IN" w:eastAsia="en-IN"/>
                    </w:rPr>
                    <m:t>ij</m:t>
                  </m:r>
                </m:sub>
              </m:sSub>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x</m:t>
                  </m:r>
                </m:e>
                <m:sub>
                  <m:r>
                    <w:rPr>
                      <w:rFonts w:ascii="Cambria Math" w:eastAsia="Times New Roman" w:hAnsi="Cambria Math" w:cs="Times New Roman"/>
                      <w:lang w:val="en-IN" w:eastAsia="en-IN"/>
                    </w:rPr>
                    <m:t>ij</m:t>
                  </m:r>
                </m:sub>
              </m:sSub>
            </m:e>
          </m:nary>
          <m:r>
            <w:rPr>
              <w:rFonts w:ascii="Cambria Math" w:eastAsia="Times New Roman" w:hAnsi="Cambria Math" w:cs="Times New Roman"/>
              <w:lang w:val="en-IN" w:eastAsia="en-IN"/>
            </w:rPr>
            <m:t>+α</m:t>
          </m:r>
          <m:nary>
            <m:naryPr>
              <m:chr m:val="∑"/>
              <m:limLoc m:val="undOvr"/>
              <m:grow m:val="1"/>
              <m:supHide m:val="1"/>
              <m:ctrlPr>
                <w:rPr>
                  <w:rFonts w:ascii="Cambria Math" w:eastAsia="Times New Roman" w:hAnsi="Cambria Math" w:cs="Times New Roman"/>
                  <w:lang w:val="en-IN" w:eastAsia="en-IN"/>
                </w:rPr>
              </m:ctrlPr>
            </m:naryPr>
            <m:sub>
              <m:r>
                <w:rPr>
                  <w:rFonts w:ascii="Cambria Math" w:eastAsia="Times New Roman" w:hAnsi="Cambria Math" w:cs="Times New Roman"/>
                  <w:lang w:val="en-IN" w:eastAsia="en-IN"/>
                </w:rPr>
                <m:t>k</m:t>
              </m:r>
            </m:sub>
            <m:sup/>
            <m:e>
              <m:r>
                <m:rPr>
                  <m:sty m:val="p"/>
                </m:rPr>
                <w:rPr>
                  <w:rFonts w:ascii="Cambria Math" w:eastAsia="Times New Roman" w:hAnsi="Cambria Math" w:cs="Times New Roman"/>
                  <w:lang w:val="en-IN" w:eastAsia="en-IN"/>
                </w:rPr>
                <m:t>max</m:t>
              </m:r>
              <m:r>
                <w:rPr>
                  <w:rFonts w:ascii="Cambria Math" w:eastAsia="Times New Roman" w:hAnsi="Cambria Math" w:cs="Times New Roman"/>
                  <w:lang w:val="en-IN" w:eastAsia="en-IN"/>
                </w:rPr>
                <m:t>⁡(0,</m:t>
              </m:r>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t</m:t>
                  </m:r>
                </m:e>
                <m:sub>
                  <m:r>
                    <w:rPr>
                      <w:rFonts w:ascii="Cambria Math" w:eastAsia="Times New Roman" w:hAnsi="Cambria Math" w:cs="Times New Roman"/>
                      <w:lang w:val="en-IN" w:eastAsia="en-IN"/>
                    </w:rPr>
                    <m:t>k</m:t>
                  </m:r>
                </m:sub>
              </m:sSub>
              <m:r>
                <w:rPr>
                  <w:rFonts w:ascii="Cambria Math" w:eastAsia="Times New Roman" w:hAnsi="Cambria Math" w:cs="Times New Roman"/>
                  <w:lang w:val="en-IN" w:eastAsia="en-IN"/>
                </w:rPr>
                <m:t>-</m:t>
              </m:r>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d</m:t>
                  </m:r>
                </m:e>
                <m:sub>
                  <m:r>
                    <w:rPr>
                      <w:rFonts w:ascii="Cambria Math" w:eastAsia="Times New Roman" w:hAnsi="Cambria Math" w:cs="Times New Roman"/>
                      <w:lang w:val="en-IN" w:eastAsia="en-IN"/>
                    </w:rPr>
                    <m:t>k</m:t>
                  </m:r>
                </m:sub>
              </m:sSub>
              <m:r>
                <w:rPr>
                  <w:rFonts w:ascii="Cambria Math" w:eastAsia="Times New Roman" w:hAnsi="Cambria Math" w:cs="Times New Roman"/>
                  <w:lang w:val="en-IN" w:eastAsia="en-IN"/>
                </w:rPr>
                <m:t>)</m:t>
              </m:r>
            </m:e>
          </m:nary>
        </m:oMath>
      </m:oMathPara>
    </w:p>
    <w:p w14:paraId="4C7CFAEA" w14:textId="77777777" w:rsidR="003537D4" w:rsidRPr="003537D4" w:rsidRDefault="003537D4" w:rsidP="003537D4">
      <w:pPr>
        <w:spacing w:before="100" w:beforeAutospacing="1" w:after="100" w:afterAutospacing="1" w:line="240" w:lineRule="auto"/>
        <w:rPr>
          <w:rFonts w:eastAsia="Times New Roman" w:cs="Times New Roman"/>
          <w:lang w:val="en-IN" w:eastAsia="en-IN"/>
        </w:rPr>
      </w:pPr>
      <w:r w:rsidRPr="003537D4">
        <w:rPr>
          <w:rFonts w:eastAsia="Times New Roman" w:cs="Times New Roman"/>
          <w:lang w:val="en-IN" w:eastAsia="en-IN"/>
        </w:rPr>
        <w:t>Where:</w:t>
      </w:r>
    </w:p>
    <w:p w14:paraId="71B2BDAB" w14:textId="77777777" w:rsidR="003537D4" w:rsidRPr="003537D4" w:rsidRDefault="003537D4" w:rsidP="003537D4">
      <w:pPr>
        <w:numPr>
          <w:ilvl w:val="0"/>
          <w:numId w:val="11"/>
        </w:numPr>
        <w:spacing w:before="100" w:beforeAutospacing="1" w:after="100" w:afterAutospacing="1" w:line="240" w:lineRule="auto"/>
        <w:rPr>
          <w:rFonts w:eastAsia="Times New Roman" w:cs="Times New Roman"/>
          <w:lang w:val="en-IN" w:eastAsia="en-IN"/>
        </w:rPr>
      </w:pPr>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c</m:t>
            </m:r>
          </m:e>
          <m:sub>
            <m:r>
              <w:rPr>
                <w:rFonts w:ascii="Cambria Math" w:eastAsia="Times New Roman" w:hAnsi="Cambria Math" w:cs="Times New Roman"/>
                <w:lang w:val="en-IN" w:eastAsia="en-IN"/>
              </w:rPr>
              <m:t>ij</m:t>
            </m:r>
          </m:sub>
        </m:sSub>
      </m:oMath>
      <w:r w:rsidRPr="003537D4">
        <w:rPr>
          <w:rFonts w:eastAsia="Times New Roman" w:cs="Times New Roman"/>
          <w:lang w:val="en-IN" w:eastAsia="en-IN"/>
        </w:rPr>
        <w:t xml:space="preserve">= distance or travel cost between nodes </w:t>
      </w:r>
      <m:oMath>
        <m:r>
          <w:rPr>
            <w:rFonts w:ascii="Cambria Math" w:eastAsia="Times New Roman" w:hAnsi="Cambria Math" w:cs="Times New Roman"/>
            <w:lang w:val="en-IN" w:eastAsia="en-IN"/>
          </w:rPr>
          <m:t>i</m:t>
        </m:r>
      </m:oMath>
      <w:r w:rsidRPr="003537D4">
        <w:rPr>
          <w:rFonts w:eastAsia="Times New Roman" w:cs="Times New Roman"/>
          <w:lang w:val="en-IN" w:eastAsia="en-IN"/>
        </w:rPr>
        <w:t xml:space="preserve">and </w:t>
      </w:r>
      <m:oMath>
        <m:r>
          <w:rPr>
            <w:rFonts w:ascii="Cambria Math" w:eastAsia="Times New Roman" w:hAnsi="Cambria Math" w:cs="Times New Roman"/>
            <w:lang w:val="en-IN" w:eastAsia="en-IN"/>
          </w:rPr>
          <m:t>j</m:t>
        </m:r>
      </m:oMath>
    </w:p>
    <w:p w14:paraId="71234114" w14:textId="77777777" w:rsidR="003537D4" w:rsidRPr="003537D4" w:rsidRDefault="003537D4" w:rsidP="003537D4">
      <w:pPr>
        <w:numPr>
          <w:ilvl w:val="0"/>
          <w:numId w:val="11"/>
        </w:numPr>
        <w:spacing w:before="100" w:beforeAutospacing="1" w:after="100" w:afterAutospacing="1" w:line="240" w:lineRule="auto"/>
        <w:rPr>
          <w:rFonts w:eastAsia="Times New Roman" w:cs="Times New Roman"/>
          <w:lang w:val="en-IN" w:eastAsia="en-IN"/>
        </w:rPr>
      </w:pPr>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d</m:t>
            </m:r>
          </m:e>
          <m:sub>
            <m:r>
              <w:rPr>
                <w:rFonts w:ascii="Cambria Math" w:eastAsia="Times New Roman" w:hAnsi="Cambria Math" w:cs="Times New Roman"/>
                <w:lang w:val="en-IN" w:eastAsia="en-IN"/>
              </w:rPr>
              <m:t>k</m:t>
            </m:r>
          </m:sub>
        </m:sSub>
      </m:oMath>
      <w:r w:rsidRPr="003537D4">
        <w:rPr>
          <w:rFonts w:eastAsia="Times New Roman" w:cs="Times New Roman"/>
          <w:lang w:val="en-IN" w:eastAsia="en-IN"/>
        </w:rPr>
        <w:t xml:space="preserve">= desired delivery time for order </w:t>
      </w:r>
      <m:oMath>
        <m:r>
          <w:rPr>
            <w:rFonts w:ascii="Cambria Math" w:eastAsia="Times New Roman" w:hAnsi="Cambria Math" w:cs="Times New Roman"/>
            <w:lang w:val="en-IN" w:eastAsia="en-IN"/>
          </w:rPr>
          <m:t>k</m:t>
        </m:r>
      </m:oMath>
    </w:p>
    <w:p w14:paraId="7084951F" w14:textId="77777777" w:rsidR="003537D4" w:rsidRPr="003537D4" w:rsidRDefault="003537D4" w:rsidP="003537D4">
      <w:pPr>
        <w:numPr>
          <w:ilvl w:val="0"/>
          <w:numId w:val="11"/>
        </w:numPr>
        <w:spacing w:before="100" w:beforeAutospacing="1" w:after="100" w:afterAutospacing="1" w:line="240" w:lineRule="auto"/>
        <w:rPr>
          <w:rFonts w:eastAsia="Times New Roman" w:cs="Times New Roman"/>
          <w:lang w:val="en-IN" w:eastAsia="en-IN"/>
        </w:rPr>
      </w:pPr>
      <m:oMath>
        <m:r>
          <w:rPr>
            <w:rFonts w:ascii="Cambria Math" w:eastAsia="Times New Roman" w:hAnsi="Cambria Math" w:cs="Times New Roman"/>
            <w:lang w:val="en-IN" w:eastAsia="en-IN"/>
          </w:rPr>
          <m:t>α</m:t>
        </m:r>
      </m:oMath>
      <w:r w:rsidRPr="003537D4">
        <w:rPr>
          <w:rFonts w:eastAsia="Times New Roman" w:cs="Times New Roman"/>
          <w:lang w:val="en-IN" w:eastAsia="en-IN"/>
        </w:rPr>
        <w:t>= penalty factor for late delivery</w:t>
      </w:r>
    </w:p>
    <w:p w14:paraId="2959C604" w14:textId="77777777" w:rsidR="003537D4" w:rsidRPr="003537D4" w:rsidRDefault="003537D4" w:rsidP="003537D4">
      <w:pPr>
        <w:spacing w:before="100" w:beforeAutospacing="1" w:after="100" w:afterAutospacing="1" w:line="240" w:lineRule="auto"/>
        <w:rPr>
          <w:rFonts w:eastAsia="Times New Roman" w:cs="Times New Roman"/>
          <w:lang w:val="en-IN" w:eastAsia="en-IN"/>
        </w:rPr>
      </w:pPr>
      <w:r w:rsidRPr="003537D4">
        <w:rPr>
          <w:rFonts w:eastAsia="Times New Roman" w:cs="Times New Roman"/>
          <w:lang w:val="en-IN" w:eastAsia="en-IN"/>
        </w:rPr>
        <w:t>This ensures a trade-off between minimizing travel cost and ensuring timely delivery.</w:t>
      </w:r>
    </w:p>
    <w:p w14:paraId="740E55C0" w14:textId="3D6C6537" w:rsidR="003537D4" w:rsidRPr="003537D4" w:rsidRDefault="003537D4" w:rsidP="003537D4">
      <w:pPr>
        <w:spacing w:before="100" w:beforeAutospacing="1" w:after="100" w:afterAutospacing="1" w:line="240" w:lineRule="auto"/>
        <w:outlineLvl w:val="2"/>
        <w:rPr>
          <w:rFonts w:eastAsia="Times New Roman" w:cs="Times New Roman"/>
          <w:b/>
          <w:bCs/>
          <w:lang w:val="en-IN" w:eastAsia="en-IN"/>
        </w:rPr>
      </w:pPr>
      <w:r w:rsidRPr="003537D4">
        <w:rPr>
          <w:rFonts w:eastAsia="Times New Roman" w:cs="Times New Roman"/>
          <w:b/>
          <w:bCs/>
          <w:lang w:val="en-IN" w:eastAsia="en-IN"/>
        </w:rPr>
        <w:t>Constraints</w:t>
      </w:r>
    </w:p>
    <w:p w14:paraId="64FC9FD5" w14:textId="77777777" w:rsidR="003537D4" w:rsidRPr="003537D4" w:rsidRDefault="003537D4" w:rsidP="003537D4">
      <w:pPr>
        <w:numPr>
          <w:ilvl w:val="0"/>
          <w:numId w:val="12"/>
        </w:numPr>
        <w:spacing w:before="100" w:beforeAutospacing="1" w:after="100" w:afterAutospacing="1" w:line="240" w:lineRule="auto"/>
        <w:rPr>
          <w:rFonts w:eastAsia="Times New Roman" w:cs="Times New Roman"/>
          <w:lang w:val="en-IN" w:eastAsia="en-IN"/>
        </w:rPr>
      </w:pPr>
      <w:r w:rsidRPr="003537D4">
        <w:rPr>
          <w:rFonts w:eastAsia="Times New Roman" w:cs="Times New Roman"/>
          <w:b/>
          <w:bCs/>
          <w:lang w:val="en-IN" w:eastAsia="en-IN"/>
        </w:rPr>
        <w:t>Assignment Constraint</w:t>
      </w:r>
      <w:r w:rsidRPr="003537D4">
        <w:rPr>
          <w:rFonts w:eastAsia="Times New Roman" w:cs="Times New Roman"/>
          <w:lang w:val="en-IN" w:eastAsia="en-IN"/>
        </w:rPr>
        <w:t>: Each restaurant must be served by exactly one delivery partner:</w:t>
      </w:r>
    </w:p>
    <w:p w14:paraId="4A8C9C99" w14:textId="50F33C3A" w:rsidR="003537D4" w:rsidRPr="003537D4" w:rsidRDefault="003537D4" w:rsidP="003537D4">
      <w:pPr>
        <w:spacing w:after="0" w:line="240" w:lineRule="auto"/>
        <w:rPr>
          <w:rFonts w:eastAsia="Times New Roman" w:cs="Times New Roman"/>
          <w:lang w:val="en-IN" w:eastAsia="en-IN"/>
        </w:rPr>
      </w:pPr>
      <m:oMathPara>
        <m:oMath>
          <m:nary>
            <m:naryPr>
              <m:chr m:val="∑"/>
              <m:limLoc m:val="undOvr"/>
              <m:grow m:val="1"/>
              <m:supHide m:val="1"/>
              <m:ctrlPr>
                <w:rPr>
                  <w:rFonts w:ascii="Cambria Math" w:eastAsia="Times New Roman" w:hAnsi="Cambria Math" w:cs="Times New Roman"/>
                  <w:lang w:val="en-IN" w:eastAsia="en-IN"/>
                </w:rPr>
              </m:ctrlPr>
            </m:naryPr>
            <m:sub>
              <m:r>
                <w:rPr>
                  <w:rFonts w:ascii="Cambria Math" w:eastAsia="Times New Roman" w:hAnsi="Cambria Math" w:cs="Times New Roman"/>
                  <w:lang w:val="en-IN" w:eastAsia="en-IN"/>
                </w:rPr>
                <m:t>i</m:t>
              </m:r>
            </m:sub>
            <m:sup/>
            <m:e>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y</m:t>
                  </m:r>
                </m:e>
                <m:sub>
                  <m:r>
                    <w:rPr>
                      <w:rFonts w:ascii="Cambria Math" w:eastAsia="Times New Roman" w:hAnsi="Cambria Math" w:cs="Times New Roman"/>
                      <w:lang w:val="en-IN" w:eastAsia="en-IN"/>
                    </w:rPr>
                    <m:t>ik</m:t>
                  </m:r>
                </m:sub>
              </m:sSub>
            </m:e>
          </m:nary>
          <m:r>
            <w:rPr>
              <w:rFonts w:ascii="Cambria Math" w:eastAsia="Times New Roman" w:hAnsi="Cambria Math" w:cs="Times New Roman"/>
              <w:lang w:val="en-IN" w:eastAsia="en-IN"/>
            </w:rPr>
            <m:t>=1</m:t>
          </m:r>
          <m:r>
            <m:rPr>
              <m:sty m:val="p"/>
            </m:rPr>
            <w:rPr>
              <w:rFonts w:ascii="Cambria Math" w:eastAsia="Times New Roman" w:hAnsi="Cambria Math" w:cs="Times New Roman"/>
              <w:lang w:val="en-IN" w:eastAsia="en-IN"/>
            </w:rPr>
            <m:t>∀</m:t>
          </m:r>
          <m:r>
            <w:rPr>
              <w:rFonts w:ascii="Cambria Math" w:eastAsia="Times New Roman" w:hAnsi="Cambria Math" w:cs="Times New Roman"/>
              <w:lang w:val="en-IN" w:eastAsia="en-IN"/>
            </w:rPr>
            <m:t>k</m:t>
          </m:r>
          <m:r>
            <w:rPr>
              <w:rFonts w:eastAsia="Times New Roman" w:cs="Times New Roman"/>
              <w:i/>
              <w:lang w:val="en-IN" w:eastAsia="en-IN"/>
            </w:rPr>
            <w:br/>
          </m:r>
        </m:oMath>
      </m:oMathPara>
    </w:p>
    <w:p w14:paraId="0F607AD8" w14:textId="77777777" w:rsidR="003537D4" w:rsidRPr="003537D4" w:rsidRDefault="003537D4" w:rsidP="003537D4">
      <w:pPr>
        <w:numPr>
          <w:ilvl w:val="0"/>
          <w:numId w:val="13"/>
        </w:numPr>
        <w:spacing w:before="100" w:beforeAutospacing="1" w:after="100" w:afterAutospacing="1" w:line="240" w:lineRule="auto"/>
        <w:rPr>
          <w:rFonts w:eastAsia="Times New Roman" w:cs="Times New Roman"/>
          <w:lang w:val="en-IN" w:eastAsia="en-IN"/>
        </w:rPr>
      </w:pPr>
      <w:r w:rsidRPr="003537D4">
        <w:rPr>
          <w:rFonts w:eastAsia="Times New Roman" w:cs="Times New Roman"/>
          <w:b/>
          <w:bCs/>
          <w:lang w:val="en-IN" w:eastAsia="en-IN"/>
        </w:rPr>
        <w:t>Route Continuity</w:t>
      </w:r>
      <w:r w:rsidRPr="003537D4">
        <w:rPr>
          <w:rFonts w:eastAsia="Times New Roman" w:cs="Times New Roman"/>
          <w:lang w:val="en-IN" w:eastAsia="en-IN"/>
        </w:rPr>
        <w:t>: Delivery partner routes must start from the depot and end at a delivery point or return to the depot.</w:t>
      </w:r>
    </w:p>
    <w:p w14:paraId="03555B1B" w14:textId="77777777" w:rsidR="003537D4" w:rsidRPr="003537D4" w:rsidRDefault="003537D4" w:rsidP="003537D4">
      <w:pPr>
        <w:numPr>
          <w:ilvl w:val="0"/>
          <w:numId w:val="13"/>
        </w:numPr>
        <w:spacing w:before="100" w:beforeAutospacing="1" w:after="100" w:afterAutospacing="1" w:line="240" w:lineRule="auto"/>
        <w:rPr>
          <w:rFonts w:eastAsia="Times New Roman" w:cs="Times New Roman"/>
          <w:lang w:val="en-IN" w:eastAsia="en-IN"/>
        </w:rPr>
      </w:pPr>
      <w:r w:rsidRPr="003537D4">
        <w:rPr>
          <w:rFonts w:eastAsia="Times New Roman" w:cs="Times New Roman"/>
          <w:b/>
          <w:bCs/>
          <w:lang w:val="en-IN" w:eastAsia="en-IN"/>
        </w:rPr>
        <w:t>Capacity Constraint</w:t>
      </w:r>
      <w:r w:rsidRPr="003537D4">
        <w:rPr>
          <w:rFonts w:eastAsia="Times New Roman" w:cs="Times New Roman"/>
          <w:lang w:val="en-IN" w:eastAsia="en-IN"/>
        </w:rPr>
        <w:t>: Each delivery partner can carry a limited number of orders:</w:t>
      </w:r>
    </w:p>
    <w:p w14:paraId="7C94DBD8" w14:textId="1552A856" w:rsidR="003537D4" w:rsidRPr="003537D4" w:rsidRDefault="003537D4" w:rsidP="003537D4">
      <w:pPr>
        <w:spacing w:after="0" w:line="240" w:lineRule="auto"/>
        <w:rPr>
          <w:rFonts w:eastAsia="Times New Roman" w:cs="Times New Roman"/>
          <w:lang w:val="en-IN" w:eastAsia="en-IN"/>
        </w:rPr>
      </w:pPr>
      <m:oMathPara>
        <m:oMath>
          <m:nary>
            <m:naryPr>
              <m:chr m:val="∑"/>
              <m:limLoc m:val="undOvr"/>
              <m:grow m:val="1"/>
              <m:supHide m:val="1"/>
              <m:ctrlPr>
                <w:rPr>
                  <w:rFonts w:ascii="Cambria Math" w:eastAsia="Times New Roman" w:hAnsi="Cambria Math" w:cs="Times New Roman"/>
                  <w:lang w:val="en-IN" w:eastAsia="en-IN"/>
                </w:rPr>
              </m:ctrlPr>
            </m:naryPr>
            <m:sub>
              <m:r>
                <w:rPr>
                  <w:rFonts w:ascii="Cambria Math" w:eastAsia="Times New Roman" w:hAnsi="Cambria Math" w:cs="Times New Roman"/>
                  <w:lang w:val="en-IN" w:eastAsia="en-IN"/>
                </w:rPr>
                <m:t>k</m:t>
              </m:r>
            </m:sub>
            <m:sup/>
            <m:e>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y</m:t>
                  </m:r>
                </m:e>
                <m:sub>
                  <m:r>
                    <w:rPr>
                      <w:rFonts w:ascii="Cambria Math" w:eastAsia="Times New Roman" w:hAnsi="Cambria Math" w:cs="Times New Roman"/>
                      <w:lang w:val="en-IN" w:eastAsia="en-IN"/>
                    </w:rPr>
                    <m:t>ik</m:t>
                  </m:r>
                </m:sub>
              </m:sSub>
            </m:e>
          </m:nary>
          <m:r>
            <w:rPr>
              <w:rFonts w:ascii="Cambria Math" w:eastAsia="Times New Roman" w:hAnsi="Cambria Math" w:cs="Times New Roman"/>
              <w:lang w:val="en-IN" w:eastAsia="en-IN"/>
            </w:rPr>
            <m:t>≤</m:t>
          </m:r>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Q</m:t>
              </m:r>
            </m:e>
            <m:sub>
              <m:r>
                <w:rPr>
                  <w:rFonts w:ascii="Cambria Math" w:eastAsia="Times New Roman" w:hAnsi="Cambria Math" w:cs="Times New Roman"/>
                  <w:lang w:val="en-IN" w:eastAsia="en-IN"/>
                </w:rPr>
                <m:t>i</m:t>
              </m:r>
            </m:sub>
          </m:sSub>
          <m:r>
            <m:rPr>
              <m:sty m:val="p"/>
            </m:rPr>
            <w:rPr>
              <w:rFonts w:ascii="Cambria Math" w:eastAsia="Times New Roman" w:hAnsi="Cambria Math" w:cs="Times New Roman"/>
              <w:lang w:val="en-IN" w:eastAsia="en-IN"/>
            </w:rPr>
            <m:t>∀</m:t>
          </m:r>
          <m:r>
            <w:rPr>
              <w:rFonts w:ascii="Cambria Math" w:eastAsia="Times New Roman" w:hAnsi="Cambria Math" w:cs="Times New Roman"/>
              <w:lang w:val="en-IN" w:eastAsia="en-IN"/>
            </w:rPr>
            <m:t>i</m:t>
          </m:r>
          <m:r>
            <w:rPr>
              <w:rFonts w:eastAsia="Times New Roman" w:cs="Times New Roman"/>
              <w:i/>
              <w:lang w:val="en-IN" w:eastAsia="en-IN"/>
            </w:rPr>
            <w:br/>
          </m:r>
        </m:oMath>
      </m:oMathPara>
    </w:p>
    <w:p w14:paraId="75C2E0C8" w14:textId="77777777" w:rsidR="003537D4" w:rsidRPr="003537D4" w:rsidRDefault="003537D4" w:rsidP="003537D4">
      <w:pPr>
        <w:numPr>
          <w:ilvl w:val="0"/>
          <w:numId w:val="14"/>
        </w:numPr>
        <w:spacing w:before="100" w:beforeAutospacing="1" w:after="100" w:afterAutospacing="1" w:line="240" w:lineRule="auto"/>
        <w:rPr>
          <w:rFonts w:eastAsia="Times New Roman" w:cs="Times New Roman"/>
          <w:lang w:val="en-IN" w:eastAsia="en-IN"/>
        </w:rPr>
      </w:pPr>
      <w:r w:rsidRPr="003537D4">
        <w:rPr>
          <w:rFonts w:eastAsia="Times New Roman" w:cs="Times New Roman"/>
          <w:b/>
          <w:bCs/>
          <w:lang w:val="en-IN" w:eastAsia="en-IN"/>
        </w:rPr>
        <w:t>Time Constraint</w:t>
      </w:r>
      <w:r w:rsidRPr="003537D4">
        <w:rPr>
          <w:rFonts w:eastAsia="Times New Roman" w:cs="Times New Roman"/>
          <w:lang w:val="en-IN" w:eastAsia="en-IN"/>
        </w:rPr>
        <w:t>: Deliveries must respect service windows:</w:t>
      </w:r>
    </w:p>
    <w:p w14:paraId="50365E67" w14:textId="77777777" w:rsidR="003537D4" w:rsidRPr="003537D4" w:rsidRDefault="003537D4" w:rsidP="003537D4">
      <w:pPr>
        <w:spacing w:after="0" w:line="240" w:lineRule="auto"/>
        <w:rPr>
          <w:rFonts w:eastAsia="Times New Roman" w:cs="Times New Roman"/>
          <w:lang w:val="en-IN" w:eastAsia="en-IN"/>
        </w:rPr>
      </w:pPr>
      <m:oMathPara>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t</m:t>
              </m:r>
            </m:e>
            <m:sub>
              <m:r>
                <w:rPr>
                  <w:rFonts w:ascii="Cambria Math" w:eastAsia="Times New Roman" w:hAnsi="Cambria Math" w:cs="Times New Roman"/>
                  <w:lang w:val="en-IN" w:eastAsia="en-IN"/>
                </w:rPr>
                <m:t>i</m:t>
              </m:r>
            </m:sub>
          </m:sSub>
          <m:r>
            <w:rPr>
              <w:rFonts w:ascii="Cambria Math" w:eastAsia="Times New Roman" w:hAnsi="Cambria Math" w:cs="Times New Roman"/>
              <w:lang w:val="en-IN" w:eastAsia="en-IN"/>
            </w:rPr>
            <m:t>+</m:t>
          </m:r>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c</m:t>
              </m:r>
            </m:e>
            <m:sub>
              <m:r>
                <w:rPr>
                  <w:rFonts w:ascii="Cambria Math" w:eastAsia="Times New Roman" w:hAnsi="Cambria Math" w:cs="Times New Roman"/>
                  <w:lang w:val="en-IN" w:eastAsia="en-IN"/>
                </w:rPr>
                <m:t>ij</m:t>
              </m:r>
            </m:sub>
          </m:sSub>
          <m:r>
            <w:rPr>
              <w:rFonts w:ascii="Cambria Math" w:eastAsia="Times New Roman" w:hAnsi="Cambria Math" w:cs="Times New Roman"/>
              <w:lang w:val="en-IN" w:eastAsia="en-IN"/>
            </w:rPr>
            <m:t>≤</m:t>
          </m:r>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t</m:t>
              </m:r>
            </m:e>
            <m:sub>
              <m:r>
                <w:rPr>
                  <w:rFonts w:ascii="Cambria Math" w:eastAsia="Times New Roman" w:hAnsi="Cambria Math" w:cs="Times New Roman"/>
                  <w:lang w:val="en-IN" w:eastAsia="en-IN"/>
                </w:rPr>
                <m:t>j</m:t>
              </m:r>
            </m:sub>
          </m:sSub>
          <m:r>
            <m:rPr>
              <m:sty m:val="p"/>
            </m:rPr>
            <w:rPr>
              <w:rFonts w:ascii="Cambria Math" w:eastAsia="Times New Roman" w:hAnsi="Cambria Math" w:cs="Times New Roman"/>
              <w:lang w:val="en-IN" w:eastAsia="en-IN"/>
            </w:rPr>
            <m:t>∀</m:t>
          </m:r>
          <m:r>
            <w:rPr>
              <w:rFonts w:ascii="Cambria Math" w:eastAsia="Times New Roman" w:hAnsi="Cambria Math" w:cs="Times New Roman"/>
              <w:lang w:val="en-IN" w:eastAsia="en-IN"/>
            </w:rPr>
            <m:t>(i,j)</m:t>
          </m:r>
          <m:r>
            <m:rPr>
              <m:nor/>
            </m:rPr>
            <w:rPr>
              <w:rFonts w:eastAsia="Times New Roman" w:cs="Times New Roman"/>
              <w:lang w:val="en-IN" w:eastAsia="en-IN"/>
            </w:rPr>
            <m:t xml:space="preserve"> on a path</m:t>
          </m:r>
          <m:r>
            <w:rPr>
              <w:rFonts w:eastAsia="Times New Roman" w:cs="Times New Roman"/>
              <w:lang w:val="en-IN" w:eastAsia="en-IN"/>
            </w:rPr>
            <w:br/>
          </m:r>
        </m:oMath>
      </m:oMathPara>
    </w:p>
    <w:p w14:paraId="50D07819" w14:textId="77777777" w:rsidR="003537D4" w:rsidRPr="003537D4" w:rsidRDefault="003537D4" w:rsidP="003537D4">
      <w:pPr>
        <w:numPr>
          <w:ilvl w:val="0"/>
          <w:numId w:val="15"/>
        </w:numPr>
        <w:spacing w:before="100" w:beforeAutospacing="1" w:after="100" w:afterAutospacing="1" w:line="240" w:lineRule="auto"/>
        <w:rPr>
          <w:rFonts w:eastAsia="Times New Roman" w:cs="Times New Roman"/>
          <w:lang w:val="en-IN" w:eastAsia="en-IN"/>
        </w:rPr>
      </w:pPr>
      <w:r w:rsidRPr="003537D4">
        <w:rPr>
          <w:rFonts w:eastAsia="Times New Roman" w:cs="Times New Roman"/>
          <w:b/>
          <w:bCs/>
          <w:lang w:val="en-IN" w:eastAsia="en-IN"/>
        </w:rPr>
        <w:t>Binary Decision Variables</w:t>
      </w:r>
      <w:r w:rsidRPr="003537D4">
        <w:rPr>
          <w:rFonts w:eastAsia="Times New Roman" w:cs="Times New Roman"/>
          <w:lang w:val="en-IN" w:eastAsia="en-IN"/>
        </w:rPr>
        <w:t>:</w:t>
      </w:r>
    </w:p>
    <w:p w14:paraId="689C3963" w14:textId="77777777" w:rsidR="003537D4" w:rsidRPr="003537D4" w:rsidRDefault="003537D4" w:rsidP="003537D4">
      <w:pPr>
        <w:spacing w:after="0" w:line="240" w:lineRule="auto"/>
        <w:rPr>
          <w:rFonts w:eastAsia="Times New Roman" w:cs="Times New Roman"/>
          <w:lang w:val="en-IN" w:eastAsia="en-IN"/>
        </w:rPr>
      </w:pPr>
      <m:oMathPara>
        <m:oMath>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x</m:t>
              </m:r>
            </m:e>
            <m:sub>
              <m:r>
                <w:rPr>
                  <w:rFonts w:ascii="Cambria Math" w:eastAsia="Times New Roman" w:hAnsi="Cambria Math" w:cs="Times New Roman"/>
                  <w:lang w:val="en-IN" w:eastAsia="en-IN"/>
                </w:rPr>
                <m:t>ij</m:t>
              </m:r>
            </m:sub>
          </m:sSub>
          <m:r>
            <w:rPr>
              <w:rFonts w:ascii="Cambria Math" w:eastAsia="Times New Roman" w:hAnsi="Cambria Math" w:cs="Times New Roman"/>
              <w:lang w:val="en-IN" w:eastAsia="en-IN"/>
            </w:rPr>
            <m:t>∈{0,1},</m:t>
          </m:r>
          <m:sSub>
            <m:sSubPr>
              <m:ctrlPr>
                <w:rPr>
                  <w:rFonts w:ascii="Cambria Math" w:eastAsia="Times New Roman" w:hAnsi="Cambria Math" w:cs="Times New Roman"/>
                  <w:lang w:val="en-IN" w:eastAsia="en-IN"/>
                </w:rPr>
              </m:ctrlPr>
            </m:sSubPr>
            <m:e>
              <m:r>
                <w:rPr>
                  <w:rFonts w:ascii="Cambria Math" w:eastAsia="Times New Roman" w:hAnsi="Cambria Math" w:cs="Times New Roman"/>
                  <w:lang w:val="en-IN" w:eastAsia="en-IN"/>
                </w:rPr>
                <m:t>y</m:t>
              </m:r>
            </m:e>
            <m:sub>
              <m:r>
                <w:rPr>
                  <w:rFonts w:ascii="Cambria Math" w:eastAsia="Times New Roman" w:hAnsi="Cambria Math" w:cs="Times New Roman"/>
                  <w:lang w:val="en-IN" w:eastAsia="en-IN"/>
                </w:rPr>
                <m:t>ik</m:t>
              </m:r>
            </m:sub>
          </m:sSub>
          <m:r>
            <w:rPr>
              <w:rFonts w:ascii="Cambria Math" w:eastAsia="Times New Roman" w:hAnsi="Cambria Math" w:cs="Times New Roman"/>
              <w:lang w:val="en-IN" w:eastAsia="en-IN"/>
            </w:rPr>
            <m:t>∈{0,1}</m:t>
          </m:r>
          <m:r>
            <w:rPr>
              <w:rFonts w:eastAsia="Times New Roman" w:cs="Times New Roman"/>
              <w:i/>
              <w:lang w:val="en-IN" w:eastAsia="en-IN"/>
            </w:rPr>
            <w:br/>
          </m:r>
        </m:oMath>
      </m:oMathPara>
    </w:p>
    <w:p w14:paraId="4C5270CB" w14:textId="77777777" w:rsidR="003537D4" w:rsidRPr="00877379" w:rsidRDefault="003537D4" w:rsidP="00877379">
      <w:pPr>
        <w:spacing w:before="100" w:beforeAutospacing="1" w:after="100" w:afterAutospacing="1" w:line="240" w:lineRule="auto"/>
        <w:jc w:val="both"/>
        <w:rPr>
          <w:rFonts w:eastAsia="Times New Roman" w:cs="Times New Roman"/>
          <w:lang w:val="en-IN" w:eastAsia="en-IN"/>
        </w:rPr>
      </w:pPr>
      <w:r w:rsidRPr="003537D4">
        <w:rPr>
          <w:rFonts w:eastAsia="Times New Roman" w:cs="Times New Roman"/>
          <w:lang w:val="en-IN" w:eastAsia="en-IN"/>
        </w:rPr>
        <w:t>This formulation captures the essence of route optimization and assignment of delivery partners, providing a foundation for applying shortest-path and Optimal Transport techniques in the simulation.</w:t>
      </w:r>
    </w:p>
    <w:p w14:paraId="37A1DFE0" w14:textId="77777777" w:rsidR="00877379" w:rsidRPr="003537D4" w:rsidRDefault="00877379" w:rsidP="00877379">
      <w:pPr>
        <w:spacing w:before="100" w:beforeAutospacing="1" w:after="100" w:afterAutospacing="1" w:line="240" w:lineRule="auto"/>
        <w:jc w:val="both"/>
        <w:rPr>
          <w:rFonts w:eastAsia="Times New Roman" w:cs="Times New Roman"/>
          <w:sz w:val="24"/>
          <w:szCs w:val="24"/>
          <w:lang w:val="en-IN" w:eastAsia="en-IN"/>
        </w:rPr>
      </w:pPr>
    </w:p>
    <w:p w14:paraId="1B9BF36F" w14:textId="2A3FCC01" w:rsidR="0076799E" w:rsidRPr="00877379" w:rsidRDefault="003537D4" w:rsidP="0076799E">
      <w:pPr>
        <w:rPr>
          <w:b/>
          <w:bCs/>
          <w:sz w:val="32"/>
          <w:szCs w:val="32"/>
        </w:rPr>
      </w:pPr>
      <w:r w:rsidRPr="00877379">
        <w:rPr>
          <w:b/>
          <w:bCs/>
          <w:sz w:val="32"/>
          <w:szCs w:val="32"/>
        </w:rPr>
        <w:t>METHODOLOGY</w:t>
      </w:r>
    </w:p>
    <w:p w14:paraId="59BDC505" w14:textId="77777777" w:rsidR="003537D4" w:rsidRPr="003537D4" w:rsidRDefault="003537D4" w:rsidP="00877379">
      <w:pPr>
        <w:jc w:val="both"/>
        <w:rPr>
          <w:lang w:val="en-IN"/>
        </w:rPr>
      </w:pPr>
      <w:r w:rsidRPr="003537D4">
        <w:rPr>
          <w:lang w:val="en-IN"/>
        </w:rPr>
        <w:t>To address the Food Delivery Routing Problem (FDRP), two primary optimization techniques were employed: Shortest Path computation using Dijkstra’s algorithm and Optimal Transport (Sinkhorn algorithm). These techniques were chosen for their efficiency, scalability, and suitability for route planning and assignment problems.</w:t>
      </w:r>
    </w:p>
    <w:p w14:paraId="603C31D9" w14:textId="5AFEDF32" w:rsidR="003537D4" w:rsidRPr="003537D4" w:rsidRDefault="003537D4" w:rsidP="003537D4">
      <w:pPr>
        <w:rPr>
          <w:b/>
          <w:bCs/>
          <w:sz w:val="28"/>
          <w:szCs w:val="28"/>
          <w:u w:val="single"/>
          <w:lang w:val="en-IN"/>
        </w:rPr>
      </w:pPr>
      <w:r w:rsidRPr="003537D4">
        <w:rPr>
          <w:b/>
          <w:bCs/>
          <w:sz w:val="28"/>
          <w:szCs w:val="28"/>
          <w:u w:val="single"/>
          <w:lang w:val="en-IN"/>
        </w:rPr>
        <w:t>Shortest Path Computation (Dijkstra’s Algorithm)</w:t>
      </w:r>
    </w:p>
    <w:p w14:paraId="005142AE" w14:textId="77777777" w:rsidR="003537D4" w:rsidRPr="003537D4" w:rsidRDefault="003537D4" w:rsidP="00877379">
      <w:pPr>
        <w:jc w:val="both"/>
        <w:rPr>
          <w:lang w:val="en-IN"/>
        </w:rPr>
      </w:pPr>
      <w:r w:rsidRPr="003537D4">
        <w:rPr>
          <w:b/>
          <w:bCs/>
          <w:lang w:val="en-IN"/>
        </w:rPr>
        <w:t>Purpose:</w:t>
      </w:r>
      <w:r w:rsidRPr="003537D4">
        <w:rPr>
          <w:lang w:val="en-IN"/>
        </w:rPr>
        <w:br/>
        <w:t>Determine the minimal travel distance from a restaurant to a delivery point across a road network represented as a graph.</w:t>
      </w:r>
    </w:p>
    <w:p w14:paraId="4877AF74" w14:textId="77777777" w:rsidR="003537D4" w:rsidRPr="003537D4" w:rsidRDefault="003537D4" w:rsidP="003537D4">
      <w:pPr>
        <w:rPr>
          <w:lang w:val="en-IN"/>
        </w:rPr>
      </w:pPr>
      <w:r w:rsidRPr="003537D4">
        <w:rPr>
          <w:b/>
          <w:bCs/>
          <w:lang w:val="en-IN"/>
        </w:rPr>
        <w:t>Implementation:</w:t>
      </w:r>
    </w:p>
    <w:p w14:paraId="3292CF5B" w14:textId="5FB0FE3B" w:rsidR="003537D4" w:rsidRPr="003537D4" w:rsidRDefault="003537D4" w:rsidP="003537D4">
      <w:pPr>
        <w:numPr>
          <w:ilvl w:val="0"/>
          <w:numId w:val="16"/>
        </w:numPr>
        <w:rPr>
          <w:lang w:val="en-IN"/>
        </w:rPr>
      </w:pPr>
      <w:r w:rsidRPr="003537D4">
        <w:rPr>
          <w:lang w:val="en-IN"/>
        </w:rPr>
        <w:t xml:space="preserve">Represent the map as a graph </w:t>
      </w:r>
      <m:oMath>
        <m:r>
          <w:rPr>
            <w:rFonts w:ascii="Cambria Math" w:hAnsi="Cambria Math"/>
            <w:lang w:val="en-IN"/>
          </w:rPr>
          <m:t>G=(V,E)</m:t>
        </m:r>
      </m:oMath>
      <w:r w:rsidRPr="003537D4">
        <w:rPr>
          <w:lang w:val="en-IN"/>
        </w:rPr>
        <w:t xml:space="preserve">, where nodes </w:t>
      </w:r>
      <m:oMath>
        <m:r>
          <w:rPr>
            <w:rFonts w:ascii="Cambria Math" w:hAnsi="Cambria Math"/>
            <w:lang w:val="en-IN"/>
          </w:rPr>
          <m:t>V</m:t>
        </m:r>
      </m:oMath>
      <w:r w:rsidRPr="003537D4">
        <w:rPr>
          <w:lang w:val="en-IN"/>
        </w:rPr>
        <w:t xml:space="preserve">represent streets, restaurants, and delivery points, and edges </w:t>
      </w:r>
      <m:oMath>
        <m:r>
          <w:rPr>
            <w:rFonts w:ascii="Cambria Math" w:hAnsi="Cambria Math"/>
            <w:lang w:val="en-IN"/>
          </w:rPr>
          <m:t>E</m:t>
        </m:r>
      </m:oMath>
      <w:r w:rsidRPr="003537D4">
        <w:rPr>
          <w:lang w:val="en-IN"/>
        </w:rPr>
        <w:t>represent roads with associated distances.</w:t>
      </w:r>
    </w:p>
    <w:p w14:paraId="4529B298" w14:textId="77777777" w:rsidR="003537D4" w:rsidRPr="003537D4" w:rsidRDefault="003537D4" w:rsidP="003537D4">
      <w:pPr>
        <w:numPr>
          <w:ilvl w:val="0"/>
          <w:numId w:val="16"/>
        </w:numPr>
        <w:rPr>
          <w:lang w:val="en-IN"/>
        </w:rPr>
      </w:pPr>
      <w:r w:rsidRPr="003537D4">
        <w:rPr>
          <w:lang w:val="en-IN"/>
        </w:rPr>
        <w:t>Initialize all nodes with infinite distance, except the starting node (restaurant), which is set to 0.</w:t>
      </w:r>
    </w:p>
    <w:p w14:paraId="6BB55792" w14:textId="43C1C4E8" w:rsidR="003537D4" w:rsidRPr="003537D4" w:rsidRDefault="003537D4" w:rsidP="003537D4">
      <w:pPr>
        <w:numPr>
          <w:ilvl w:val="0"/>
          <w:numId w:val="16"/>
        </w:numPr>
        <w:rPr>
          <w:lang w:val="en-IN"/>
        </w:rPr>
      </w:pPr>
      <w:r w:rsidRPr="003537D4">
        <w:rPr>
          <w:lang w:val="en-IN"/>
        </w:rPr>
        <w:t xml:space="preserve">Iteratively select the unvisited node with the smallest distance, update distances of its </w:t>
      </w:r>
      <w:r w:rsidR="00877379" w:rsidRPr="003537D4">
        <w:rPr>
          <w:lang w:val="en-IN"/>
        </w:rPr>
        <w:t>neighbours</w:t>
      </w:r>
      <w:r w:rsidRPr="003537D4">
        <w:rPr>
          <w:lang w:val="en-IN"/>
        </w:rPr>
        <w:t>, and mark it as visited.</w:t>
      </w:r>
    </w:p>
    <w:p w14:paraId="26ED5A87" w14:textId="77777777" w:rsidR="003537D4" w:rsidRPr="003537D4" w:rsidRDefault="003537D4" w:rsidP="003537D4">
      <w:pPr>
        <w:numPr>
          <w:ilvl w:val="0"/>
          <w:numId w:val="16"/>
        </w:numPr>
        <w:rPr>
          <w:lang w:val="en-IN"/>
        </w:rPr>
      </w:pPr>
      <w:r w:rsidRPr="003537D4">
        <w:rPr>
          <w:lang w:val="en-IN"/>
        </w:rPr>
        <w:t>Repeat until all nodes are visited or the target node (user point) is reached.</w:t>
      </w:r>
    </w:p>
    <w:p w14:paraId="7AB6A277" w14:textId="77777777" w:rsidR="003537D4" w:rsidRPr="003537D4" w:rsidRDefault="003537D4" w:rsidP="003537D4">
      <w:pPr>
        <w:numPr>
          <w:ilvl w:val="0"/>
          <w:numId w:val="16"/>
        </w:numPr>
        <w:rPr>
          <w:lang w:val="en-IN"/>
        </w:rPr>
      </w:pPr>
      <w:r w:rsidRPr="003537D4">
        <w:rPr>
          <w:lang w:val="en-IN"/>
        </w:rPr>
        <w:t>Reconstruct the shortest path by backtracking from the target node using the predecessor information.</w:t>
      </w:r>
    </w:p>
    <w:p w14:paraId="376304EE" w14:textId="1A4A3C4A" w:rsidR="003537D4" w:rsidRPr="003537D4" w:rsidRDefault="003537D4" w:rsidP="00877379">
      <w:pPr>
        <w:pStyle w:val="NormalWeb"/>
        <w:rPr>
          <w:rFonts w:asciiTheme="minorHAnsi" w:hAnsiTheme="minorHAnsi"/>
        </w:rPr>
      </w:pPr>
      <w:r w:rsidRPr="009A662B">
        <w:rPr>
          <w:rStyle w:val="Strong"/>
          <w:rFonts w:asciiTheme="minorHAnsi" w:hAnsiTheme="minorHAnsi"/>
        </w:rPr>
        <w:t>Pseudocode:</w:t>
      </w:r>
    </w:p>
    <w:p w14:paraId="1710E51F"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F97583"/>
          <w:sz w:val="21"/>
          <w:szCs w:val="21"/>
          <w:lang w:val="en-IN" w:eastAsia="en-IN"/>
        </w:rPr>
        <w:t>def</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dijkstra</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start_id</w:t>
      </w:r>
      <w:proofErr w:type="spellEnd"/>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end_id</w:t>
      </w:r>
      <w:proofErr w:type="spellEnd"/>
      <w:r w:rsidRPr="00877379">
        <w:rPr>
          <w:rFonts w:ascii="Consolas" w:eastAsia="Times New Roman" w:hAnsi="Consolas" w:cs="Times New Roman"/>
          <w:color w:val="E1E4E8"/>
          <w:sz w:val="21"/>
          <w:szCs w:val="21"/>
          <w:lang w:val="en-IN" w:eastAsia="en-IN"/>
        </w:rPr>
        <w:t>):</w:t>
      </w:r>
    </w:p>
    <w:p w14:paraId="7E329A25"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n_nodes</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len</w:t>
      </w:r>
      <w:proofErr w:type="spellEnd"/>
      <w:r w:rsidRPr="00877379">
        <w:rPr>
          <w:rFonts w:ascii="Consolas" w:eastAsia="Times New Roman" w:hAnsi="Consolas" w:cs="Times New Roman"/>
          <w:color w:val="E1E4E8"/>
          <w:sz w:val="21"/>
          <w:szCs w:val="21"/>
          <w:lang w:val="en-IN" w:eastAsia="en-IN"/>
        </w:rPr>
        <w:t>(nodes)</w:t>
      </w:r>
    </w:p>
    <w:p w14:paraId="76506D02"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B392F0"/>
          <w:sz w:val="21"/>
          <w:szCs w:val="21"/>
          <w:lang w:val="en-IN" w:eastAsia="en-IN"/>
        </w:rPr>
        <w:t>float</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9ECBFF"/>
          <w:sz w:val="21"/>
          <w:szCs w:val="21"/>
          <w:lang w:val="en-IN" w:eastAsia="en-IN"/>
        </w:rPr>
        <w:t>"inf"</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n_nodes</w:t>
      </w:r>
      <w:proofErr w:type="spellEnd"/>
    </w:p>
    <w:p w14:paraId="0672D167"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prev</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None</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n_nodes</w:t>
      </w:r>
      <w:proofErr w:type="spellEnd"/>
    </w:p>
    <w:p w14:paraId="7DD810A4"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start_id</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0</w:t>
      </w:r>
    </w:p>
    <w:p w14:paraId="65035491"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unvisited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B392F0"/>
          <w:sz w:val="21"/>
          <w:szCs w:val="21"/>
          <w:lang w:val="en-IN" w:eastAsia="en-IN"/>
        </w:rPr>
        <w:t>set</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range</w:t>
      </w:r>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E1E4E8"/>
          <w:sz w:val="21"/>
          <w:szCs w:val="21"/>
          <w:lang w:val="en-IN" w:eastAsia="en-IN"/>
        </w:rPr>
        <w:t>n_nodes</w:t>
      </w:r>
      <w:proofErr w:type="spellEnd"/>
      <w:r w:rsidRPr="00877379">
        <w:rPr>
          <w:rFonts w:ascii="Consolas" w:eastAsia="Times New Roman" w:hAnsi="Consolas" w:cs="Times New Roman"/>
          <w:color w:val="E1E4E8"/>
          <w:sz w:val="21"/>
          <w:szCs w:val="21"/>
          <w:lang w:val="en-IN" w:eastAsia="en-IN"/>
        </w:rPr>
        <w:t>))</w:t>
      </w:r>
    </w:p>
    <w:p w14:paraId="4BD03B95"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p>
    <w:p w14:paraId="0E8A951B"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def</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neighbors</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node_id</w:t>
      </w:r>
      <w:proofErr w:type="spellEnd"/>
      <w:r w:rsidRPr="00877379">
        <w:rPr>
          <w:rFonts w:ascii="Consolas" w:eastAsia="Times New Roman" w:hAnsi="Consolas" w:cs="Times New Roman"/>
          <w:color w:val="E1E4E8"/>
          <w:sz w:val="21"/>
          <w:szCs w:val="21"/>
          <w:lang w:val="en-IN" w:eastAsia="en-IN"/>
        </w:rPr>
        <w:t>):</w:t>
      </w:r>
    </w:p>
    <w:p w14:paraId="7586D558"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return</w:t>
      </w:r>
      <w:r w:rsidRPr="00877379">
        <w:rPr>
          <w:rFonts w:ascii="Consolas" w:eastAsia="Times New Roman" w:hAnsi="Consolas" w:cs="Times New Roman"/>
          <w:color w:val="E1E4E8"/>
          <w:sz w:val="21"/>
          <w:szCs w:val="21"/>
          <w:lang w:val="en-IN" w:eastAsia="en-IN"/>
        </w:rPr>
        <w:t xml:space="preserve"> [v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node_id</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else</w:t>
      </w: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for</w:t>
      </w:r>
      <w:r w:rsidRPr="00877379">
        <w:rPr>
          <w:rFonts w:ascii="Consolas" w:eastAsia="Times New Roman" w:hAnsi="Consolas" w:cs="Times New Roman"/>
          <w:color w:val="E1E4E8"/>
          <w:sz w:val="21"/>
          <w:szCs w:val="21"/>
          <w:lang w:val="en-IN" w:eastAsia="en-IN"/>
        </w:rPr>
        <w:t xml:space="preserve"> u, v </w:t>
      </w:r>
      <w:r w:rsidRPr="00877379">
        <w:rPr>
          <w:rFonts w:ascii="Consolas" w:eastAsia="Times New Roman" w:hAnsi="Consolas" w:cs="Times New Roman"/>
          <w:color w:val="F97583"/>
          <w:sz w:val="21"/>
          <w:szCs w:val="21"/>
          <w:lang w:val="en-IN" w:eastAsia="en-IN"/>
        </w:rPr>
        <w:t>in</w:t>
      </w:r>
      <w:r w:rsidRPr="00877379">
        <w:rPr>
          <w:rFonts w:ascii="Consolas" w:eastAsia="Times New Roman" w:hAnsi="Consolas" w:cs="Times New Roman"/>
          <w:color w:val="E1E4E8"/>
          <w:sz w:val="21"/>
          <w:szCs w:val="21"/>
          <w:lang w:val="en-IN" w:eastAsia="en-IN"/>
        </w:rPr>
        <w:t xml:space="preserve"> edges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node_id</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in</w:t>
      </w:r>
      <w:r w:rsidRPr="00877379">
        <w:rPr>
          <w:rFonts w:ascii="Consolas" w:eastAsia="Times New Roman" w:hAnsi="Consolas" w:cs="Times New Roman"/>
          <w:color w:val="E1E4E8"/>
          <w:sz w:val="21"/>
          <w:szCs w:val="21"/>
          <w:lang w:val="en-IN" w:eastAsia="en-IN"/>
        </w:rPr>
        <w:t xml:space="preserve"> (u, v)]</w:t>
      </w:r>
    </w:p>
    <w:p w14:paraId="50B37512"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p>
    <w:p w14:paraId="0F9F2728"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while</w:t>
      </w:r>
      <w:r w:rsidRPr="00877379">
        <w:rPr>
          <w:rFonts w:ascii="Consolas" w:eastAsia="Times New Roman" w:hAnsi="Consolas" w:cs="Times New Roman"/>
          <w:color w:val="E1E4E8"/>
          <w:sz w:val="21"/>
          <w:szCs w:val="21"/>
          <w:lang w:val="en-IN" w:eastAsia="en-IN"/>
        </w:rPr>
        <w:t xml:space="preserve"> unvisited:</w:t>
      </w:r>
    </w:p>
    <w:p w14:paraId="67ADE76C"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B392F0"/>
          <w:sz w:val="21"/>
          <w:szCs w:val="21"/>
          <w:lang w:val="en-IN" w:eastAsia="en-IN"/>
        </w:rPr>
        <w:t>min</w:t>
      </w:r>
      <w:r w:rsidRPr="00877379">
        <w:rPr>
          <w:rFonts w:ascii="Consolas" w:eastAsia="Times New Roman" w:hAnsi="Consolas" w:cs="Times New Roman"/>
          <w:color w:val="E1E4E8"/>
          <w:sz w:val="21"/>
          <w:szCs w:val="21"/>
          <w:lang w:val="en-IN" w:eastAsia="en-IN"/>
        </w:rPr>
        <w:t xml:space="preserve">(unvisited, </w:t>
      </w:r>
      <w:r w:rsidRPr="00877379">
        <w:rPr>
          <w:rFonts w:ascii="Consolas" w:eastAsia="Times New Roman" w:hAnsi="Consolas" w:cs="Times New Roman"/>
          <w:color w:val="FFAB70"/>
          <w:sz w:val="21"/>
          <w:szCs w:val="21"/>
          <w:lang w:val="en-IN" w:eastAsia="en-IN"/>
        </w:rPr>
        <w:t>key</w:t>
      </w:r>
      <w:r w:rsidRPr="00877379">
        <w:rPr>
          <w:rFonts w:ascii="Consolas" w:eastAsia="Times New Roman" w:hAnsi="Consolas" w:cs="Times New Roman"/>
          <w:color w:val="F97583"/>
          <w:sz w:val="21"/>
          <w:szCs w:val="21"/>
          <w:lang w:val="en-IN" w:eastAsia="en-IN"/>
        </w:rPr>
        <w:t>=lambda</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x</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FFAB70"/>
          <w:sz w:val="21"/>
          <w:szCs w:val="21"/>
          <w:lang w:val="en-IN" w:eastAsia="en-IN"/>
        </w:rPr>
        <w:t>x</w:t>
      </w:r>
      <w:r w:rsidRPr="00877379">
        <w:rPr>
          <w:rFonts w:ascii="Consolas" w:eastAsia="Times New Roman" w:hAnsi="Consolas" w:cs="Times New Roman"/>
          <w:color w:val="E1E4E8"/>
          <w:sz w:val="21"/>
          <w:szCs w:val="21"/>
          <w:lang w:val="en-IN" w:eastAsia="en-IN"/>
        </w:rPr>
        <w:t>])</w:t>
      </w:r>
    </w:p>
    <w:p w14:paraId="1593F56D"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end_id</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or</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 xml:space="preserve">[u]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B392F0"/>
          <w:sz w:val="21"/>
          <w:szCs w:val="21"/>
          <w:lang w:val="en-IN" w:eastAsia="en-IN"/>
        </w:rPr>
        <w:t>float</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9ECBFF"/>
          <w:sz w:val="21"/>
          <w:szCs w:val="21"/>
          <w:lang w:val="en-IN" w:eastAsia="en-IN"/>
        </w:rPr>
        <w:t>"inf"</w:t>
      </w:r>
      <w:r w:rsidRPr="00877379">
        <w:rPr>
          <w:rFonts w:ascii="Consolas" w:eastAsia="Times New Roman" w:hAnsi="Consolas" w:cs="Times New Roman"/>
          <w:color w:val="E1E4E8"/>
          <w:sz w:val="21"/>
          <w:szCs w:val="21"/>
          <w:lang w:val="en-IN" w:eastAsia="en-IN"/>
        </w:rPr>
        <w:t>):</w:t>
      </w:r>
    </w:p>
    <w:p w14:paraId="683B0C3F"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break</w:t>
      </w:r>
    </w:p>
    <w:p w14:paraId="3C51A8D3"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unvisited.</w:t>
      </w:r>
      <w:r w:rsidRPr="00877379">
        <w:rPr>
          <w:rFonts w:ascii="Consolas" w:eastAsia="Times New Roman" w:hAnsi="Consolas" w:cs="Times New Roman"/>
          <w:color w:val="B392F0"/>
          <w:sz w:val="21"/>
          <w:szCs w:val="21"/>
          <w:lang w:val="en-IN" w:eastAsia="en-IN"/>
        </w:rPr>
        <w:t>remove</w:t>
      </w:r>
      <w:proofErr w:type="spellEnd"/>
      <w:r w:rsidRPr="00877379">
        <w:rPr>
          <w:rFonts w:ascii="Consolas" w:eastAsia="Times New Roman" w:hAnsi="Consolas" w:cs="Times New Roman"/>
          <w:color w:val="E1E4E8"/>
          <w:sz w:val="21"/>
          <w:szCs w:val="21"/>
          <w:lang w:val="en-IN" w:eastAsia="en-IN"/>
        </w:rPr>
        <w:t>(u)</w:t>
      </w:r>
    </w:p>
    <w:p w14:paraId="23C67BA0"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for</w:t>
      </w:r>
      <w:r w:rsidRPr="00877379">
        <w:rPr>
          <w:rFonts w:ascii="Consolas" w:eastAsia="Times New Roman" w:hAnsi="Consolas" w:cs="Times New Roman"/>
          <w:color w:val="E1E4E8"/>
          <w:sz w:val="21"/>
          <w:szCs w:val="21"/>
          <w:lang w:val="en-IN" w:eastAsia="en-IN"/>
        </w:rPr>
        <w:t xml:space="preserve"> v </w:t>
      </w:r>
      <w:r w:rsidRPr="00877379">
        <w:rPr>
          <w:rFonts w:ascii="Consolas" w:eastAsia="Times New Roman" w:hAnsi="Consolas" w:cs="Times New Roman"/>
          <w:color w:val="F97583"/>
          <w:sz w:val="21"/>
          <w:szCs w:val="21"/>
          <w:lang w:val="en-IN" w:eastAsia="en-IN"/>
        </w:rPr>
        <w:t>in</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neighbors</w:t>
      </w:r>
      <w:proofErr w:type="spellEnd"/>
      <w:r w:rsidRPr="00877379">
        <w:rPr>
          <w:rFonts w:ascii="Consolas" w:eastAsia="Times New Roman" w:hAnsi="Consolas" w:cs="Times New Roman"/>
          <w:color w:val="E1E4E8"/>
          <w:sz w:val="21"/>
          <w:szCs w:val="21"/>
          <w:lang w:val="en-IN" w:eastAsia="en-IN"/>
        </w:rPr>
        <w:t>(u):</w:t>
      </w:r>
    </w:p>
    <w:p w14:paraId="10815BDB"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v </w:t>
      </w:r>
      <w:r w:rsidRPr="00877379">
        <w:rPr>
          <w:rFonts w:ascii="Consolas" w:eastAsia="Times New Roman" w:hAnsi="Consolas" w:cs="Times New Roman"/>
          <w:color w:val="F97583"/>
          <w:sz w:val="21"/>
          <w:szCs w:val="21"/>
          <w:lang w:val="en-IN" w:eastAsia="en-IN"/>
        </w:rPr>
        <w:t>not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in</w:t>
      </w:r>
      <w:r w:rsidRPr="00877379">
        <w:rPr>
          <w:rFonts w:ascii="Consolas" w:eastAsia="Times New Roman" w:hAnsi="Consolas" w:cs="Times New Roman"/>
          <w:color w:val="E1E4E8"/>
          <w:sz w:val="21"/>
          <w:szCs w:val="21"/>
          <w:lang w:val="en-IN" w:eastAsia="en-IN"/>
        </w:rPr>
        <w:t xml:space="preserve"> unvisited:</w:t>
      </w:r>
    </w:p>
    <w:p w14:paraId="4DAD92E9"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continue</w:t>
      </w:r>
    </w:p>
    <w:p w14:paraId="16E9D0E2"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alt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 xml:space="preserve">[u]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B392F0"/>
          <w:sz w:val="21"/>
          <w:szCs w:val="21"/>
          <w:lang w:val="en-IN" w:eastAsia="en-IN"/>
        </w:rPr>
        <w:t>distance</w:t>
      </w:r>
      <w:r w:rsidRPr="00877379">
        <w:rPr>
          <w:rFonts w:ascii="Consolas" w:eastAsia="Times New Roman" w:hAnsi="Consolas" w:cs="Times New Roman"/>
          <w:color w:val="E1E4E8"/>
          <w:sz w:val="21"/>
          <w:szCs w:val="21"/>
          <w:lang w:val="en-IN" w:eastAsia="en-IN"/>
        </w:rPr>
        <w:t>(nodes[u], nodes[v])</w:t>
      </w:r>
    </w:p>
    <w:p w14:paraId="22FF3895"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alt </w:t>
      </w:r>
      <w:r w:rsidRPr="00877379">
        <w:rPr>
          <w:rFonts w:ascii="Consolas" w:eastAsia="Times New Roman" w:hAnsi="Consolas" w:cs="Times New Roman"/>
          <w:color w:val="F97583"/>
          <w:sz w:val="21"/>
          <w:szCs w:val="21"/>
          <w:lang w:val="en-IN" w:eastAsia="en-IN"/>
        </w:rPr>
        <w:t>&lt;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[v]:</w:t>
      </w:r>
    </w:p>
    <w:p w14:paraId="342A74BC"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 xml:space="preserve">[v]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alt</w:t>
      </w:r>
    </w:p>
    <w:p w14:paraId="5BCD2A82"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prev</w:t>
      </w:r>
      <w:proofErr w:type="spellEnd"/>
      <w:r w:rsidRPr="00877379">
        <w:rPr>
          <w:rFonts w:ascii="Consolas" w:eastAsia="Times New Roman" w:hAnsi="Consolas" w:cs="Times New Roman"/>
          <w:color w:val="E1E4E8"/>
          <w:sz w:val="21"/>
          <w:szCs w:val="21"/>
          <w:lang w:val="en-IN" w:eastAsia="en-IN"/>
        </w:rPr>
        <w:t xml:space="preserve">[v]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u</w:t>
      </w:r>
    </w:p>
    <w:p w14:paraId="68E4B1BD"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p>
    <w:p w14:paraId="28838ACF"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path,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 </w:t>
      </w:r>
      <w:proofErr w:type="spellStart"/>
      <w:r w:rsidRPr="00877379">
        <w:rPr>
          <w:rFonts w:ascii="Consolas" w:eastAsia="Times New Roman" w:hAnsi="Consolas" w:cs="Times New Roman"/>
          <w:color w:val="FFAB70"/>
          <w:sz w:val="21"/>
          <w:szCs w:val="21"/>
          <w:lang w:val="en-IN" w:eastAsia="en-IN"/>
        </w:rPr>
        <w:t>end_id</w:t>
      </w:r>
      <w:proofErr w:type="spellEnd"/>
    </w:p>
    <w:p w14:paraId="5970F74C"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while</w:t>
      </w: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is</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not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None</w:t>
      </w:r>
      <w:r w:rsidRPr="00877379">
        <w:rPr>
          <w:rFonts w:ascii="Consolas" w:eastAsia="Times New Roman" w:hAnsi="Consolas" w:cs="Times New Roman"/>
          <w:color w:val="E1E4E8"/>
          <w:sz w:val="21"/>
          <w:szCs w:val="21"/>
          <w:lang w:val="en-IN" w:eastAsia="en-IN"/>
        </w:rPr>
        <w:t>:</w:t>
      </w:r>
    </w:p>
    <w:p w14:paraId="5DCBFF1E"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path.</w:t>
      </w:r>
      <w:r w:rsidRPr="00877379">
        <w:rPr>
          <w:rFonts w:ascii="Consolas" w:eastAsia="Times New Roman" w:hAnsi="Consolas" w:cs="Times New Roman"/>
          <w:color w:val="B392F0"/>
          <w:sz w:val="21"/>
          <w:szCs w:val="21"/>
          <w:lang w:val="en-IN" w:eastAsia="en-IN"/>
        </w:rPr>
        <w:t>insert</w:t>
      </w:r>
      <w:proofErr w:type="spellEnd"/>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79B8FF"/>
          <w:sz w:val="21"/>
          <w:szCs w:val="21"/>
          <w:lang w:val="en-IN" w:eastAsia="en-IN"/>
        </w:rPr>
        <w:t>0</w:t>
      </w:r>
      <w:r w:rsidRPr="00877379">
        <w:rPr>
          <w:rFonts w:ascii="Consolas" w:eastAsia="Times New Roman" w:hAnsi="Consolas" w:cs="Times New Roman"/>
          <w:color w:val="E1E4E8"/>
          <w:sz w:val="21"/>
          <w:szCs w:val="21"/>
          <w:lang w:val="en-IN" w:eastAsia="en-IN"/>
        </w:rPr>
        <w:t>, u)</w:t>
      </w:r>
    </w:p>
    <w:p w14:paraId="7606F9F0"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prev</w:t>
      </w:r>
      <w:proofErr w:type="spellEnd"/>
      <w:r w:rsidRPr="00877379">
        <w:rPr>
          <w:rFonts w:ascii="Consolas" w:eastAsia="Times New Roman" w:hAnsi="Consolas" w:cs="Times New Roman"/>
          <w:color w:val="E1E4E8"/>
          <w:sz w:val="21"/>
          <w:szCs w:val="21"/>
          <w:lang w:val="en-IN" w:eastAsia="en-IN"/>
        </w:rPr>
        <w:t>[u]</w:t>
      </w:r>
    </w:p>
    <w:p w14:paraId="531F8F7D" w14:textId="7D98C82A" w:rsidR="003537D4"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return</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9ECBFF"/>
          <w:sz w:val="21"/>
          <w:szCs w:val="21"/>
          <w:lang w:val="en-IN" w:eastAsia="en-IN"/>
        </w:rPr>
        <w:t>"path"</w:t>
      </w:r>
      <w:r w:rsidRPr="00877379">
        <w:rPr>
          <w:rFonts w:ascii="Consolas" w:eastAsia="Times New Roman" w:hAnsi="Consolas" w:cs="Times New Roman"/>
          <w:color w:val="E1E4E8"/>
          <w:sz w:val="21"/>
          <w:szCs w:val="21"/>
          <w:lang w:val="en-IN" w:eastAsia="en-IN"/>
        </w:rPr>
        <w:t xml:space="preserve">: path, </w:t>
      </w:r>
      <w:r w:rsidRPr="00877379">
        <w:rPr>
          <w:rFonts w:ascii="Consolas" w:eastAsia="Times New Roman" w:hAnsi="Consolas" w:cs="Times New Roman"/>
          <w:color w:val="9ECBFF"/>
          <w:sz w:val="21"/>
          <w:szCs w:val="21"/>
          <w:lang w:val="en-IN" w:eastAsia="en-IN"/>
        </w:rPr>
        <w:t>"distance"</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dist</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end_id</w:t>
      </w:r>
      <w:proofErr w:type="spellEnd"/>
      <w:r w:rsidRPr="00877379">
        <w:rPr>
          <w:rFonts w:ascii="Consolas" w:eastAsia="Times New Roman" w:hAnsi="Consolas" w:cs="Times New Roman"/>
          <w:color w:val="E1E4E8"/>
          <w:sz w:val="21"/>
          <w:szCs w:val="21"/>
          <w:lang w:val="en-IN" w:eastAsia="en-IN"/>
        </w:rPr>
        <w:t>]}</w:t>
      </w:r>
    </w:p>
    <w:p w14:paraId="5165E677" w14:textId="77777777" w:rsidR="00877379" w:rsidRDefault="00877379" w:rsidP="003537D4">
      <w:pPr>
        <w:rPr>
          <w:b/>
          <w:bCs/>
          <w:sz w:val="28"/>
          <w:szCs w:val="28"/>
          <w:u w:val="single"/>
          <w:lang w:val="en-IN"/>
        </w:rPr>
      </w:pPr>
    </w:p>
    <w:p w14:paraId="52876E45" w14:textId="5B907F06" w:rsidR="003537D4" w:rsidRPr="003537D4" w:rsidRDefault="00877379" w:rsidP="003537D4">
      <w:pPr>
        <w:rPr>
          <w:b/>
          <w:bCs/>
          <w:sz w:val="28"/>
          <w:szCs w:val="28"/>
          <w:u w:val="single"/>
          <w:lang w:val="en-IN"/>
        </w:rPr>
      </w:pPr>
      <w:r w:rsidRPr="00877379">
        <w:rPr>
          <w:b/>
          <w:bCs/>
          <w:sz w:val="28"/>
          <w:szCs w:val="28"/>
          <w:u w:val="single"/>
          <w:lang w:val="en-IN"/>
        </w:rPr>
        <w:t>A</w:t>
      </w:r>
      <w:r w:rsidR="003537D4" w:rsidRPr="003537D4">
        <w:rPr>
          <w:b/>
          <w:bCs/>
          <w:sz w:val="28"/>
          <w:szCs w:val="28"/>
          <w:u w:val="single"/>
          <w:lang w:val="en-IN"/>
        </w:rPr>
        <w:t>ssignment Optimization (Sinkhorn Optimal Transport)</w:t>
      </w:r>
    </w:p>
    <w:p w14:paraId="309E38AA" w14:textId="77777777" w:rsidR="003537D4" w:rsidRPr="003537D4" w:rsidRDefault="003537D4" w:rsidP="00877379">
      <w:pPr>
        <w:jc w:val="both"/>
        <w:rPr>
          <w:lang w:val="en-IN"/>
        </w:rPr>
      </w:pPr>
      <w:r w:rsidRPr="003537D4">
        <w:rPr>
          <w:b/>
          <w:bCs/>
          <w:lang w:val="en-IN"/>
        </w:rPr>
        <w:t>Purpose:</w:t>
      </w:r>
      <w:r w:rsidRPr="003537D4">
        <w:rPr>
          <w:lang w:val="en-IN"/>
        </w:rPr>
        <w:br/>
        <w:t>Efficiently assign delivery points to restaurants while minimizing total travel cost. Optimal Transport provides a flexible, entropy-regularized method suitable for balancing multiple delivery locations and restaurants.</w:t>
      </w:r>
    </w:p>
    <w:p w14:paraId="40F0A54E" w14:textId="77777777" w:rsidR="003537D4" w:rsidRPr="003537D4" w:rsidRDefault="003537D4" w:rsidP="003537D4">
      <w:pPr>
        <w:rPr>
          <w:lang w:val="en-IN"/>
        </w:rPr>
      </w:pPr>
      <w:r w:rsidRPr="003537D4">
        <w:rPr>
          <w:b/>
          <w:bCs/>
          <w:lang w:val="en-IN"/>
        </w:rPr>
        <w:t>Implementation:</w:t>
      </w:r>
    </w:p>
    <w:p w14:paraId="6B02691D" w14:textId="29DC0D0C" w:rsidR="003537D4" w:rsidRPr="003537D4" w:rsidRDefault="003537D4" w:rsidP="003537D4">
      <w:pPr>
        <w:numPr>
          <w:ilvl w:val="0"/>
          <w:numId w:val="17"/>
        </w:numPr>
        <w:rPr>
          <w:lang w:val="en-IN"/>
        </w:rPr>
      </w:pPr>
      <w:r w:rsidRPr="003537D4">
        <w:rPr>
          <w:lang w:val="en-IN"/>
        </w:rPr>
        <w:t xml:space="preserve">Construct a cost matrix </w:t>
      </w:r>
      <m:oMath>
        <m:r>
          <w:rPr>
            <w:rFonts w:ascii="Cambria Math" w:hAnsi="Cambria Math"/>
            <w:lang w:val="en-IN"/>
          </w:rPr>
          <m:t>C</m:t>
        </m:r>
      </m:oMath>
      <w:r w:rsidRPr="003537D4">
        <w:rPr>
          <w:lang w:val="en-IN"/>
        </w:rPr>
        <w:t xml:space="preserve">where </w:t>
      </w:r>
      <m:oMath>
        <m:r>
          <w:rPr>
            <w:rFonts w:ascii="Cambria Math" w:hAnsi="Cambria Math"/>
            <w:lang w:val="en-IN"/>
          </w:rPr>
          <m:t>C[i,j]</m:t>
        </m:r>
      </m:oMath>
      <w:r w:rsidRPr="003537D4">
        <w:rPr>
          <w:lang w:val="en-IN"/>
        </w:rPr>
        <w:t xml:space="preserve">represents the shortest-path distance between delivery point </w:t>
      </w:r>
      <m:oMath>
        <m:r>
          <w:rPr>
            <w:rFonts w:ascii="Cambria Math" w:hAnsi="Cambria Math"/>
            <w:lang w:val="en-IN"/>
          </w:rPr>
          <m:t>i</m:t>
        </m:r>
      </m:oMath>
      <w:r w:rsidRPr="003537D4">
        <w:rPr>
          <w:lang w:val="en-IN"/>
        </w:rPr>
        <w:t xml:space="preserve">and restaurant </w:t>
      </w:r>
      <m:oMath>
        <m:r>
          <w:rPr>
            <w:rFonts w:ascii="Cambria Math" w:hAnsi="Cambria Math"/>
            <w:lang w:val="en-IN"/>
          </w:rPr>
          <m:t>j</m:t>
        </m:r>
      </m:oMath>
      <w:r w:rsidRPr="003537D4">
        <w:rPr>
          <w:lang w:val="en-IN"/>
        </w:rPr>
        <w:t>.</w:t>
      </w:r>
    </w:p>
    <w:p w14:paraId="56877E30" w14:textId="77777777" w:rsidR="003537D4" w:rsidRPr="003537D4" w:rsidRDefault="003537D4" w:rsidP="003537D4">
      <w:pPr>
        <w:numPr>
          <w:ilvl w:val="0"/>
          <w:numId w:val="17"/>
        </w:numPr>
        <w:rPr>
          <w:lang w:val="en-IN"/>
        </w:rPr>
      </w:pPr>
      <w:r w:rsidRPr="003537D4">
        <w:rPr>
          <w:lang w:val="en-IN"/>
        </w:rPr>
        <w:t>Define uniform distributions for delivery points and restaurants to represent supply and demand probabilities.</w:t>
      </w:r>
    </w:p>
    <w:p w14:paraId="2700CCA2" w14:textId="006E3788" w:rsidR="003537D4" w:rsidRPr="003537D4" w:rsidRDefault="003537D4" w:rsidP="003537D4">
      <w:pPr>
        <w:numPr>
          <w:ilvl w:val="0"/>
          <w:numId w:val="17"/>
        </w:numPr>
        <w:rPr>
          <w:lang w:val="en-IN"/>
        </w:rPr>
      </w:pPr>
      <w:r w:rsidRPr="003537D4">
        <w:rPr>
          <w:lang w:val="en-IN"/>
        </w:rPr>
        <w:t xml:space="preserve">Apply the Sinkhorn-Knopp algorithm, which iteratively normalizes the transport plan </w:t>
      </w:r>
      <m:oMath>
        <m:r>
          <w:rPr>
            <w:rFonts w:ascii="Cambria Math" w:hAnsi="Cambria Math"/>
            <w:lang w:val="en-IN"/>
          </w:rPr>
          <m:t>P</m:t>
        </m:r>
      </m:oMath>
      <w:r w:rsidRPr="003537D4">
        <w:rPr>
          <w:lang w:val="en-IN"/>
        </w:rPr>
        <w:t xml:space="preserve">to satisfy row and column constraints while minimizing </w:t>
      </w:r>
      <m:oMath>
        <m:r>
          <m:rPr>
            <m:nor/>
          </m:rPr>
          <w:rPr>
            <w:lang w:val="en-IN"/>
          </w:rPr>
          <m:t>trace</m:t>
        </m:r>
        <m:r>
          <w:rPr>
            <w:rFonts w:ascii="Cambria Math" w:hAnsi="Cambria Math"/>
            <w:lang w:val="en-IN"/>
          </w:rPr>
          <m:t>(</m:t>
        </m:r>
        <m:sSup>
          <m:sSupPr>
            <m:ctrlPr>
              <w:rPr>
                <w:rFonts w:ascii="Cambria Math" w:hAnsi="Cambria Math"/>
                <w:lang w:val="en-IN"/>
              </w:rPr>
            </m:ctrlPr>
          </m:sSupPr>
          <m:e>
            <m:r>
              <w:rPr>
                <w:rFonts w:ascii="Cambria Math" w:hAnsi="Cambria Math"/>
                <w:lang w:val="en-IN"/>
              </w:rPr>
              <m:t>P</m:t>
            </m:r>
          </m:e>
          <m:sup>
            <m:r>
              <w:rPr>
                <w:rFonts w:ascii="Cambria Math" w:hAnsi="Cambria Math"/>
                <w:lang w:val="en-IN"/>
              </w:rPr>
              <m:t>T</m:t>
            </m:r>
          </m:sup>
        </m:sSup>
        <m:r>
          <w:rPr>
            <w:rFonts w:ascii="Cambria Math" w:hAnsi="Cambria Math"/>
            <w:lang w:val="en-IN"/>
          </w:rPr>
          <m:t>C)+ϵH(P)</m:t>
        </m:r>
      </m:oMath>
      <w:r w:rsidRPr="003537D4">
        <w:rPr>
          <w:lang w:val="en-IN"/>
        </w:rPr>
        <w:t xml:space="preserve">, where </w:t>
      </w:r>
      <m:oMath>
        <m:r>
          <w:rPr>
            <w:rFonts w:ascii="Cambria Math" w:hAnsi="Cambria Math"/>
            <w:lang w:val="en-IN"/>
          </w:rPr>
          <m:t>H(P)</m:t>
        </m:r>
      </m:oMath>
      <w:r w:rsidRPr="003537D4">
        <w:rPr>
          <w:lang w:val="en-IN"/>
        </w:rPr>
        <w:t>is the entropy term.</w:t>
      </w:r>
    </w:p>
    <w:p w14:paraId="64B72A7B" w14:textId="1DF2FB68" w:rsidR="003537D4" w:rsidRPr="003537D4" w:rsidRDefault="003537D4" w:rsidP="003537D4">
      <w:pPr>
        <w:numPr>
          <w:ilvl w:val="0"/>
          <w:numId w:val="17"/>
        </w:numPr>
        <w:rPr>
          <w:lang w:val="en-IN"/>
        </w:rPr>
      </w:pPr>
      <w:r w:rsidRPr="003537D4">
        <w:rPr>
          <w:lang w:val="en-IN"/>
        </w:rPr>
        <w:t xml:space="preserve">The resulting matrix </w:t>
      </w:r>
      <m:oMath>
        <m:r>
          <w:rPr>
            <w:rFonts w:ascii="Cambria Math" w:hAnsi="Cambria Math"/>
            <w:lang w:val="en-IN"/>
          </w:rPr>
          <m:t>P</m:t>
        </m:r>
      </m:oMath>
      <w:r w:rsidRPr="003537D4">
        <w:rPr>
          <w:lang w:val="en-IN"/>
        </w:rPr>
        <w:t>indicates the optimal assignment probabilities, which are used to visualize the most efficient delivery paths.</w:t>
      </w:r>
    </w:p>
    <w:p w14:paraId="7F53F61F" w14:textId="588D29A1" w:rsidR="003537D4" w:rsidRPr="00877379" w:rsidRDefault="003537D4" w:rsidP="0076799E">
      <w:pPr>
        <w:rPr>
          <w:b/>
          <w:bCs/>
          <w:sz w:val="24"/>
          <w:szCs w:val="24"/>
        </w:rPr>
      </w:pPr>
      <w:r w:rsidRPr="00877379">
        <w:rPr>
          <w:b/>
          <w:bCs/>
          <w:sz w:val="24"/>
          <w:szCs w:val="24"/>
        </w:rPr>
        <w:t>Pseudocode:</w:t>
      </w:r>
    </w:p>
    <w:p w14:paraId="31B7E475"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F97583"/>
          <w:sz w:val="21"/>
          <w:szCs w:val="21"/>
          <w:lang w:val="en-IN" w:eastAsia="en-IN"/>
        </w:rPr>
        <w:t>def</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sinkhorn</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cost_matrix</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a</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79B8FF"/>
          <w:sz w:val="21"/>
          <w:szCs w:val="21"/>
          <w:lang w:val="en-IN" w:eastAsia="en-IN"/>
        </w:rPr>
        <w:t>None</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b</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79B8FF"/>
          <w:sz w:val="21"/>
          <w:szCs w:val="21"/>
          <w:lang w:val="en-IN" w:eastAsia="en-IN"/>
        </w:rPr>
        <w:t>None</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epsilon</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79B8FF"/>
          <w:sz w:val="21"/>
          <w:szCs w:val="21"/>
          <w:lang w:val="en-IN" w:eastAsia="en-IN"/>
        </w:rPr>
        <w:t>0.1</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max_iter</w:t>
      </w:r>
      <w:proofErr w:type="spellEnd"/>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79B8FF"/>
          <w:sz w:val="21"/>
          <w:szCs w:val="21"/>
          <w:lang w:val="en-IN" w:eastAsia="en-IN"/>
        </w:rPr>
        <w:t>200</w:t>
      </w:r>
      <w:r w:rsidRPr="00877379">
        <w:rPr>
          <w:rFonts w:ascii="Consolas" w:eastAsia="Times New Roman" w:hAnsi="Consolas" w:cs="Times New Roman"/>
          <w:color w:val="E1E4E8"/>
          <w:sz w:val="21"/>
          <w:szCs w:val="21"/>
          <w:lang w:val="en-IN" w:eastAsia="en-IN"/>
        </w:rPr>
        <w:t>):</w:t>
      </w:r>
    </w:p>
    <w:p w14:paraId="76C430A5"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cost_matrix</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array</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cost_matrix</w:t>
      </w:r>
      <w:proofErr w:type="spellEnd"/>
      <w:r w:rsidRPr="00877379">
        <w:rPr>
          <w:rFonts w:ascii="Consolas" w:eastAsia="Times New Roman" w:hAnsi="Consolas" w:cs="Times New Roman"/>
          <w:color w:val="E1E4E8"/>
          <w:sz w:val="21"/>
          <w:szCs w:val="21"/>
          <w:lang w:val="en-IN" w:eastAsia="en-IN"/>
        </w:rPr>
        <w:t>)</w:t>
      </w:r>
    </w:p>
    <w:p w14:paraId="5F8B2978"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n_rows</w:t>
      </w:r>
      <w:proofErr w:type="spellEnd"/>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n_cols</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FFAB70"/>
          <w:sz w:val="21"/>
          <w:szCs w:val="21"/>
          <w:lang w:val="en-IN" w:eastAsia="en-IN"/>
        </w:rPr>
        <w:t>cost_matrix</w:t>
      </w:r>
      <w:r w:rsidRPr="00877379">
        <w:rPr>
          <w:rFonts w:ascii="Consolas" w:eastAsia="Times New Roman" w:hAnsi="Consolas" w:cs="Times New Roman"/>
          <w:color w:val="E1E4E8"/>
          <w:sz w:val="21"/>
          <w:szCs w:val="21"/>
          <w:lang w:val="en-IN" w:eastAsia="en-IN"/>
        </w:rPr>
        <w:t>.shape</w:t>
      </w:r>
      <w:proofErr w:type="spellEnd"/>
    </w:p>
    <w:p w14:paraId="78C2C06D"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a</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is</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None</w:t>
      </w:r>
      <w:r w:rsidRPr="00877379">
        <w:rPr>
          <w:rFonts w:ascii="Consolas" w:eastAsia="Times New Roman" w:hAnsi="Consolas" w:cs="Times New Roman"/>
          <w:color w:val="E1E4E8"/>
          <w:sz w:val="21"/>
          <w:szCs w:val="21"/>
          <w:lang w:val="en-IN" w:eastAsia="en-IN"/>
        </w:rPr>
        <w:t>:</w:t>
      </w:r>
    </w:p>
    <w:p w14:paraId="625CFBA6"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a</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ones</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E1E4E8"/>
          <w:sz w:val="21"/>
          <w:szCs w:val="21"/>
          <w:lang w:val="en-IN" w:eastAsia="en-IN"/>
        </w:rPr>
        <w:t>n_rows</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n_rows</w:t>
      </w:r>
      <w:proofErr w:type="spellEnd"/>
    </w:p>
    <w:p w14:paraId="242EF86E"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if</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b</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is</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None</w:t>
      </w:r>
      <w:r w:rsidRPr="00877379">
        <w:rPr>
          <w:rFonts w:ascii="Consolas" w:eastAsia="Times New Roman" w:hAnsi="Consolas" w:cs="Times New Roman"/>
          <w:color w:val="E1E4E8"/>
          <w:sz w:val="21"/>
          <w:szCs w:val="21"/>
          <w:lang w:val="en-IN" w:eastAsia="en-IN"/>
        </w:rPr>
        <w:t>:</w:t>
      </w:r>
    </w:p>
    <w:p w14:paraId="38FD67BB"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b</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ones</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E1E4E8"/>
          <w:sz w:val="21"/>
          <w:szCs w:val="21"/>
          <w:lang w:val="en-IN" w:eastAsia="en-IN"/>
        </w:rPr>
        <w:t>n_cols</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E1E4E8"/>
          <w:sz w:val="21"/>
          <w:szCs w:val="21"/>
          <w:lang w:val="en-IN" w:eastAsia="en-IN"/>
        </w:rPr>
        <w:t>n_cols</w:t>
      </w:r>
      <w:proofErr w:type="spellEnd"/>
    </w:p>
    <w:p w14:paraId="6C814D9E"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p>
    <w:p w14:paraId="378B9AB0"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K</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.exp</w:t>
      </w:r>
      <w:proofErr w:type="spellEnd"/>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79B8FF"/>
          <w:sz w:val="21"/>
          <w:szCs w:val="21"/>
          <w:lang w:val="en-IN" w:eastAsia="en-IN"/>
        </w:rPr>
        <w:t>-</w:t>
      </w:r>
      <w:proofErr w:type="spellStart"/>
      <w:r w:rsidRPr="00877379">
        <w:rPr>
          <w:rFonts w:ascii="Consolas" w:eastAsia="Times New Roman" w:hAnsi="Consolas" w:cs="Times New Roman"/>
          <w:color w:val="FFAB70"/>
          <w:sz w:val="21"/>
          <w:szCs w:val="21"/>
          <w:lang w:val="en-IN" w:eastAsia="en-IN"/>
        </w:rPr>
        <w:t>cost_matrix</w:t>
      </w:r>
      <w:proofErr w:type="spellEnd"/>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epsilon</w:t>
      </w:r>
      <w:r w:rsidRPr="00877379">
        <w:rPr>
          <w:rFonts w:ascii="Consolas" w:eastAsia="Times New Roman" w:hAnsi="Consolas" w:cs="Times New Roman"/>
          <w:color w:val="E1E4E8"/>
          <w:sz w:val="21"/>
          <w:szCs w:val="21"/>
          <w:lang w:val="en-IN" w:eastAsia="en-IN"/>
        </w:rPr>
        <w:t>)</w:t>
      </w:r>
    </w:p>
    <w:p w14:paraId="01BA282F"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ones</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E1E4E8"/>
          <w:sz w:val="21"/>
          <w:szCs w:val="21"/>
          <w:lang w:val="en-IN" w:eastAsia="en-IN"/>
        </w:rPr>
        <w:t>n_rows</w:t>
      </w:r>
      <w:proofErr w:type="spellEnd"/>
      <w:r w:rsidRPr="00877379">
        <w:rPr>
          <w:rFonts w:ascii="Consolas" w:eastAsia="Times New Roman" w:hAnsi="Consolas" w:cs="Times New Roman"/>
          <w:color w:val="E1E4E8"/>
          <w:sz w:val="21"/>
          <w:szCs w:val="21"/>
          <w:lang w:val="en-IN" w:eastAsia="en-IN"/>
        </w:rPr>
        <w:t>)</w:t>
      </w:r>
    </w:p>
    <w:p w14:paraId="5DA4492C"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v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ones</w:t>
      </w:r>
      <w:proofErr w:type="spellEnd"/>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E1E4E8"/>
          <w:sz w:val="21"/>
          <w:szCs w:val="21"/>
          <w:lang w:val="en-IN" w:eastAsia="en-IN"/>
        </w:rPr>
        <w:t>n_cols</w:t>
      </w:r>
      <w:proofErr w:type="spellEnd"/>
      <w:r w:rsidRPr="00877379">
        <w:rPr>
          <w:rFonts w:ascii="Consolas" w:eastAsia="Times New Roman" w:hAnsi="Consolas" w:cs="Times New Roman"/>
          <w:color w:val="E1E4E8"/>
          <w:sz w:val="21"/>
          <w:szCs w:val="21"/>
          <w:lang w:val="en-IN" w:eastAsia="en-IN"/>
        </w:rPr>
        <w:t>)</w:t>
      </w:r>
    </w:p>
    <w:p w14:paraId="0297FC60"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p>
    <w:p w14:paraId="1BB99BC2"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for</w:t>
      </w:r>
      <w:r w:rsidRPr="00877379">
        <w:rPr>
          <w:rFonts w:ascii="Consolas" w:eastAsia="Times New Roman" w:hAnsi="Consolas" w:cs="Times New Roman"/>
          <w:color w:val="E1E4E8"/>
          <w:sz w:val="21"/>
          <w:szCs w:val="21"/>
          <w:lang w:val="en-IN" w:eastAsia="en-IN"/>
        </w:rPr>
        <w:t xml:space="preserve"> _ </w:t>
      </w:r>
      <w:r w:rsidRPr="00877379">
        <w:rPr>
          <w:rFonts w:ascii="Consolas" w:eastAsia="Times New Roman" w:hAnsi="Consolas" w:cs="Times New Roman"/>
          <w:color w:val="F97583"/>
          <w:sz w:val="21"/>
          <w:szCs w:val="21"/>
          <w:lang w:val="en-IN" w:eastAsia="en-IN"/>
        </w:rPr>
        <w:t>in</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B392F0"/>
          <w:sz w:val="21"/>
          <w:szCs w:val="21"/>
          <w:lang w:val="en-IN" w:eastAsia="en-IN"/>
        </w:rPr>
        <w:t>range</w:t>
      </w:r>
      <w:r w:rsidRPr="00877379">
        <w:rPr>
          <w:rFonts w:ascii="Consolas" w:eastAsia="Times New Roman" w:hAnsi="Consolas" w:cs="Times New Roman"/>
          <w:color w:val="E1E4E8"/>
          <w:sz w:val="21"/>
          <w:szCs w:val="21"/>
          <w:lang w:val="en-IN" w:eastAsia="en-IN"/>
        </w:rPr>
        <w:t>(</w:t>
      </w:r>
      <w:proofErr w:type="spellStart"/>
      <w:r w:rsidRPr="00877379">
        <w:rPr>
          <w:rFonts w:ascii="Consolas" w:eastAsia="Times New Roman" w:hAnsi="Consolas" w:cs="Times New Roman"/>
          <w:color w:val="FFAB70"/>
          <w:sz w:val="21"/>
          <w:szCs w:val="21"/>
          <w:lang w:val="en-IN" w:eastAsia="en-IN"/>
        </w:rPr>
        <w:t>max_iter</w:t>
      </w:r>
      <w:proofErr w:type="spellEnd"/>
      <w:r w:rsidRPr="00877379">
        <w:rPr>
          <w:rFonts w:ascii="Consolas" w:eastAsia="Times New Roman" w:hAnsi="Consolas" w:cs="Times New Roman"/>
          <w:color w:val="E1E4E8"/>
          <w:sz w:val="21"/>
          <w:szCs w:val="21"/>
          <w:lang w:val="en-IN" w:eastAsia="en-IN"/>
        </w:rPr>
        <w:t>):</w:t>
      </w:r>
    </w:p>
    <w:p w14:paraId="3A9933C0"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u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a</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K</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w:t>
      </w:r>
      <w:r w:rsidRPr="00877379">
        <w:rPr>
          <w:rFonts w:ascii="Consolas" w:eastAsia="Times New Roman" w:hAnsi="Consolas" w:cs="Times New Roman"/>
          <w:color w:val="E1E4E8"/>
          <w:sz w:val="21"/>
          <w:szCs w:val="21"/>
          <w:lang w:val="en-IN" w:eastAsia="en-IN"/>
        </w:rPr>
        <w:t xml:space="preserve"> v)</w:t>
      </w:r>
    </w:p>
    <w:p w14:paraId="2263282A"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v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FAB70"/>
          <w:sz w:val="21"/>
          <w:szCs w:val="21"/>
          <w:lang w:val="en-IN" w:eastAsia="en-IN"/>
        </w:rPr>
        <w:t>b</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K</w:t>
      </w:r>
      <w:r w:rsidRPr="00877379">
        <w:rPr>
          <w:rFonts w:ascii="Consolas" w:eastAsia="Times New Roman" w:hAnsi="Consolas" w:cs="Times New Roman"/>
          <w:color w:val="E1E4E8"/>
          <w:sz w:val="21"/>
          <w:szCs w:val="21"/>
          <w:lang w:val="en-IN" w:eastAsia="en-IN"/>
        </w:rPr>
        <w:t xml:space="preserve">.T </w:t>
      </w:r>
      <w:r w:rsidRPr="00877379">
        <w:rPr>
          <w:rFonts w:ascii="Consolas" w:eastAsia="Times New Roman" w:hAnsi="Consolas" w:cs="Times New Roman"/>
          <w:color w:val="79B8FF"/>
          <w:sz w:val="21"/>
          <w:szCs w:val="21"/>
          <w:lang w:val="en-IN" w:eastAsia="en-IN"/>
        </w:rPr>
        <w:t>@</w:t>
      </w:r>
      <w:r w:rsidRPr="00877379">
        <w:rPr>
          <w:rFonts w:ascii="Consolas" w:eastAsia="Times New Roman" w:hAnsi="Consolas" w:cs="Times New Roman"/>
          <w:color w:val="E1E4E8"/>
          <w:sz w:val="21"/>
          <w:szCs w:val="21"/>
          <w:lang w:val="en-IN" w:eastAsia="en-IN"/>
        </w:rPr>
        <w:t xml:space="preserve"> u)</w:t>
      </w:r>
    </w:p>
    <w:p w14:paraId="51089DD0"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p>
    <w:p w14:paraId="529B0423"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P</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w:t>
      </w:r>
      <w:r w:rsidRPr="00877379">
        <w:rPr>
          <w:rFonts w:ascii="Consolas" w:eastAsia="Times New Roman" w:hAnsi="Consolas" w:cs="Times New Roman"/>
          <w:color w:val="E1E4E8"/>
          <w:sz w:val="21"/>
          <w:szCs w:val="21"/>
          <w:lang w:val="en-IN" w:eastAsia="en-IN"/>
        </w:rPr>
        <w:t xml:space="preserve"> </w:t>
      </w:r>
      <w:proofErr w:type="spellStart"/>
      <w:r w:rsidRPr="00877379">
        <w:rPr>
          <w:rFonts w:ascii="Consolas" w:eastAsia="Times New Roman" w:hAnsi="Consolas" w:cs="Times New Roman"/>
          <w:color w:val="B392F0"/>
          <w:sz w:val="21"/>
          <w:szCs w:val="21"/>
          <w:lang w:val="en-IN" w:eastAsia="en-IN"/>
        </w:rPr>
        <w:t>np</w:t>
      </w:r>
      <w:r w:rsidRPr="00877379">
        <w:rPr>
          <w:rFonts w:ascii="Consolas" w:eastAsia="Times New Roman" w:hAnsi="Consolas" w:cs="Times New Roman"/>
          <w:color w:val="E1E4E8"/>
          <w:sz w:val="21"/>
          <w:szCs w:val="21"/>
          <w:lang w:val="en-IN" w:eastAsia="en-IN"/>
        </w:rPr>
        <w:t>.</w:t>
      </w:r>
      <w:r w:rsidRPr="00877379">
        <w:rPr>
          <w:rFonts w:ascii="Consolas" w:eastAsia="Times New Roman" w:hAnsi="Consolas" w:cs="Times New Roman"/>
          <w:color w:val="B392F0"/>
          <w:sz w:val="21"/>
          <w:szCs w:val="21"/>
          <w:lang w:val="en-IN" w:eastAsia="en-IN"/>
        </w:rPr>
        <w:t>outer</w:t>
      </w:r>
      <w:proofErr w:type="spellEnd"/>
      <w:r w:rsidRPr="00877379">
        <w:rPr>
          <w:rFonts w:ascii="Consolas" w:eastAsia="Times New Roman" w:hAnsi="Consolas" w:cs="Times New Roman"/>
          <w:color w:val="E1E4E8"/>
          <w:sz w:val="21"/>
          <w:szCs w:val="21"/>
          <w:lang w:val="en-IN" w:eastAsia="en-IN"/>
        </w:rPr>
        <w:t xml:space="preserve">(u, v) </w:t>
      </w:r>
      <w:r w:rsidRPr="00877379">
        <w:rPr>
          <w:rFonts w:ascii="Consolas" w:eastAsia="Times New Roman" w:hAnsi="Consolas" w:cs="Times New Roman"/>
          <w:color w:val="79B8FF"/>
          <w:sz w:val="21"/>
          <w:szCs w:val="21"/>
          <w:lang w:val="en-IN" w:eastAsia="en-IN"/>
        </w:rPr>
        <w:t>*</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K</w:t>
      </w:r>
    </w:p>
    <w:p w14:paraId="1FFA88CF" w14:textId="77777777" w:rsidR="00877379" w:rsidRPr="00877379" w:rsidRDefault="00877379" w:rsidP="00877379">
      <w:pPr>
        <w:shd w:val="clear" w:color="auto" w:fill="24292E"/>
        <w:spacing w:after="0" w:line="285" w:lineRule="atLeast"/>
        <w:rPr>
          <w:rFonts w:ascii="Consolas" w:eastAsia="Times New Roman" w:hAnsi="Consolas" w:cs="Times New Roman"/>
          <w:color w:val="E1E4E8"/>
          <w:sz w:val="21"/>
          <w:szCs w:val="21"/>
          <w:lang w:val="en-IN" w:eastAsia="en-IN"/>
        </w:rPr>
      </w:pP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F97583"/>
          <w:sz w:val="21"/>
          <w:szCs w:val="21"/>
          <w:lang w:val="en-IN" w:eastAsia="en-IN"/>
        </w:rPr>
        <w:t>return</w:t>
      </w:r>
      <w:r w:rsidRPr="00877379">
        <w:rPr>
          <w:rFonts w:ascii="Consolas" w:eastAsia="Times New Roman" w:hAnsi="Consolas" w:cs="Times New Roman"/>
          <w:color w:val="E1E4E8"/>
          <w:sz w:val="21"/>
          <w:szCs w:val="21"/>
          <w:lang w:val="en-IN" w:eastAsia="en-IN"/>
        </w:rPr>
        <w:t xml:space="preserve"> </w:t>
      </w:r>
      <w:r w:rsidRPr="00877379">
        <w:rPr>
          <w:rFonts w:ascii="Consolas" w:eastAsia="Times New Roman" w:hAnsi="Consolas" w:cs="Times New Roman"/>
          <w:color w:val="79B8FF"/>
          <w:sz w:val="21"/>
          <w:szCs w:val="21"/>
          <w:lang w:val="en-IN" w:eastAsia="en-IN"/>
        </w:rPr>
        <w:t>P</w:t>
      </w:r>
    </w:p>
    <w:p w14:paraId="239128BF" w14:textId="77777777" w:rsidR="003537D4" w:rsidRPr="009A662B" w:rsidRDefault="003537D4" w:rsidP="0076799E"/>
    <w:p w14:paraId="2F41B502" w14:textId="4D47428A" w:rsidR="00877379" w:rsidRPr="00877379" w:rsidRDefault="003537D4" w:rsidP="00877379">
      <w:pPr>
        <w:jc w:val="both"/>
      </w:pPr>
      <w:r w:rsidRPr="00877379">
        <w:t>Dijkstra’s algorithm was chosen for shortest-path computation because it is fast, reliable, and well-suited for static road networks, ensuring accurate route distances from restaurants to delivery points. The Sinkhorn Optimal Transport method was employed for delivery assignment due to its ability to efficiently balance multiple delivery points and restaurants, providing an entropy-regularized solution that minimizes total travel cost while allowing smooth visualization of optimal paths. Together, these techniques offer a practical, scalable, and visually intuitive solution for last-mile food delivery optimization.</w:t>
      </w:r>
    </w:p>
    <w:p w14:paraId="7AA3F269" w14:textId="798088B1" w:rsidR="000071E8" w:rsidRPr="000071E8" w:rsidRDefault="003537D4" w:rsidP="000071E8">
      <w:pPr>
        <w:rPr>
          <w:b/>
          <w:bCs/>
          <w:sz w:val="32"/>
          <w:szCs w:val="32"/>
        </w:rPr>
      </w:pPr>
      <w:r w:rsidRPr="00877379">
        <w:rPr>
          <w:b/>
          <w:bCs/>
          <w:sz w:val="32"/>
          <w:szCs w:val="32"/>
        </w:rPr>
        <w:t>IMPLEMENTATION</w:t>
      </w:r>
    </w:p>
    <w:p w14:paraId="658F2912" w14:textId="79DBA709" w:rsidR="000071E8" w:rsidRPr="000071E8" w:rsidRDefault="000071E8" w:rsidP="000071E8">
      <w:pPr>
        <w:rPr>
          <w:u w:val="single"/>
          <w:lang w:val="en-IN"/>
        </w:rPr>
      </w:pPr>
      <w:r w:rsidRPr="000071E8">
        <w:rPr>
          <w:u w:val="single"/>
          <w:lang w:val="en-IN"/>
        </w:rPr>
        <w:t>Python Code Implementation</w:t>
      </w:r>
    </w:p>
    <w:p w14:paraId="40277EA4" w14:textId="77777777" w:rsidR="000071E8" w:rsidRDefault="000071E8" w:rsidP="000071E8">
      <w:pPr>
        <w:jc w:val="both"/>
        <w:rPr>
          <w:lang w:val="en-IN"/>
        </w:rPr>
      </w:pPr>
      <w:r w:rsidRPr="000071E8">
        <w:rPr>
          <w:lang w:val="en-IN"/>
        </w:rPr>
        <w:t>The core optimization calculations for the project—shortest path computation and optimal delivery assignment—are implemented in Python for efficiency and clarity. The code uses graph-based algorithms to model the delivery network and compute routes between restaurants and user delivery points.</w:t>
      </w:r>
    </w:p>
    <w:p w14:paraId="1AEC750C" w14:textId="767B7691" w:rsidR="000071E8" w:rsidRDefault="000071E8" w:rsidP="000071E8">
      <w:pPr>
        <w:jc w:val="both"/>
        <w:rPr>
          <w:lang w:val="en-IN"/>
        </w:rPr>
      </w:pPr>
      <w:r w:rsidRPr="009A662B">
        <w:rPr>
          <w:b/>
          <w:bCs/>
          <w:lang w:val="en-IN"/>
        </w:rPr>
        <w:drawing>
          <wp:inline distT="0" distB="0" distL="0" distR="0" wp14:anchorId="307BA6D1" wp14:editId="04422D97">
            <wp:extent cx="5486400" cy="3176270"/>
            <wp:effectExtent l="0" t="0" r="0" b="5080"/>
            <wp:docPr id="148364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771" name="Picture 1" descr="A screenshot of a computer&#10;&#10;AI-generated content may be incorrect."/>
                    <pic:cNvPicPr/>
                  </pic:nvPicPr>
                  <pic:blipFill>
                    <a:blip r:embed="rId7"/>
                    <a:stretch>
                      <a:fillRect/>
                    </a:stretch>
                  </pic:blipFill>
                  <pic:spPr>
                    <a:xfrm>
                      <a:off x="0" y="0"/>
                      <a:ext cx="5486400" cy="3176270"/>
                    </a:xfrm>
                    <a:prstGeom prst="rect">
                      <a:avLst/>
                    </a:prstGeom>
                  </pic:spPr>
                </pic:pic>
              </a:graphicData>
            </a:graphic>
          </wp:inline>
        </w:drawing>
      </w:r>
    </w:p>
    <w:p w14:paraId="16233A19" w14:textId="77777777" w:rsidR="000071E8" w:rsidRPr="000071E8" w:rsidRDefault="000071E8" w:rsidP="000071E8">
      <w:pPr>
        <w:jc w:val="both"/>
        <w:rPr>
          <w:lang w:val="en-IN"/>
        </w:rPr>
      </w:pPr>
    </w:p>
    <w:p w14:paraId="46323105" w14:textId="77777777" w:rsidR="000071E8" w:rsidRPr="000071E8" w:rsidRDefault="000071E8" w:rsidP="000071E8">
      <w:pPr>
        <w:rPr>
          <w:b/>
          <w:bCs/>
          <w:lang w:val="en-IN"/>
        </w:rPr>
      </w:pPr>
      <w:r w:rsidRPr="000071E8">
        <w:rPr>
          <w:b/>
          <w:bCs/>
          <w:lang w:val="en-IN"/>
        </w:rPr>
        <w:t>Key components:</w:t>
      </w:r>
    </w:p>
    <w:p w14:paraId="0047019A" w14:textId="2CFCBA15" w:rsidR="000071E8" w:rsidRPr="000071E8" w:rsidRDefault="000071E8" w:rsidP="000071E8">
      <w:pPr>
        <w:numPr>
          <w:ilvl w:val="0"/>
          <w:numId w:val="34"/>
        </w:numPr>
        <w:rPr>
          <w:b/>
          <w:bCs/>
          <w:lang w:val="en-IN"/>
        </w:rPr>
      </w:pPr>
      <w:r w:rsidRPr="000071E8">
        <w:rPr>
          <w:b/>
          <w:bCs/>
          <w:lang w:val="en-IN"/>
        </w:rPr>
        <w:t>Graph Representation</w:t>
      </w:r>
    </w:p>
    <w:p w14:paraId="7A8B74E3" w14:textId="55541871" w:rsidR="000071E8" w:rsidRPr="000071E8" w:rsidRDefault="000071E8" w:rsidP="000071E8">
      <w:pPr>
        <w:jc w:val="center"/>
        <w:rPr>
          <w:b/>
          <w:bCs/>
          <w:lang w:val="en-IN"/>
        </w:rPr>
      </w:pPr>
      <w:r w:rsidRPr="000071E8">
        <w:rPr>
          <w:b/>
          <w:bCs/>
          <w:lang w:val="en-IN"/>
        </w:rPr>
        <w:drawing>
          <wp:inline distT="0" distB="0" distL="0" distR="0" wp14:anchorId="163A93ED" wp14:editId="0F373C32">
            <wp:extent cx="2256669" cy="1654629"/>
            <wp:effectExtent l="0" t="0" r="0" b="3175"/>
            <wp:docPr id="1407405353"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5353" name="Picture 1" descr="A network of dots and lines&#10;&#10;AI-generated content may be incorrect."/>
                    <pic:cNvPicPr/>
                  </pic:nvPicPr>
                  <pic:blipFill>
                    <a:blip r:embed="rId8"/>
                    <a:stretch>
                      <a:fillRect/>
                    </a:stretch>
                  </pic:blipFill>
                  <pic:spPr>
                    <a:xfrm>
                      <a:off x="0" y="0"/>
                      <a:ext cx="2260830" cy="1657680"/>
                    </a:xfrm>
                    <a:prstGeom prst="rect">
                      <a:avLst/>
                    </a:prstGeom>
                  </pic:spPr>
                </pic:pic>
              </a:graphicData>
            </a:graphic>
          </wp:inline>
        </w:drawing>
      </w:r>
    </w:p>
    <w:p w14:paraId="2E3CAE63" w14:textId="77777777" w:rsidR="000071E8" w:rsidRPr="000071E8" w:rsidRDefault="000071E8" w:rsidP="000071E8">
      <w:pPr>
        <w:numPr>
          <w:ilvl w:val="1"/>
          <w:numId w:val="34"/>
        </w:numPr>
        <w:rPr>
          <w:lang w:val="en-IN"/>
        </w:rPr>
      </w:pPr>
      <w:r w:rsidRPr="000071E8">
        <w:rPr>
          <w:lang w:val="en-IN"/>
        </w:rPr>
        <w:t>Nodes represent streets, user points, and restaurants with x-y coordinates.</w:t>
      </w:r>
    </w:p>
    <w:p w14:paraId="68FACE33" w14:textId="77777777" w:rsidR="000071E8" w:rsidRPr="000071E8" w:rsidRDefault="000071E8" w:rsidP="000071E8">
      <w:pPr>
        <w:numPr>
          <w:ilvl w:val="1"/>
          <w:numId w:val="34"/>
        </w:numPr>
        <w:rPr>
          <w:lang w:val="en-IN"/>
        </w:rPr>
      </w:pPr>
      <w:r w:rsidRPr="000071E8">
        <w:rPr>
          <w:lang w:val="en-IN"/>
        </w:rPr>
        <w:t>Edges define connections between nodes.</w:t>
      </w:r>
    </w:p>
    <w:p w14:paraId="78C56A3E" w14:textId="77777777" w:rsidR="000071E8" w:rsidRPr="000071E8" w:rsidRDefault="000071E8" w:rsidP="000071E8">
      <w:pPr>
        <w:numPr>
          <w:ilvl w:val="1"/>
          <w:numId w:val="34"/>
        </w:numPr>
        <w:rPr>
          <w:lang w:val="en-IN"/>
        </w:rPr>
      </w:pPr>
      <w:r w:rsidRPr="000071E8">
        <w:rPr>
          <w:lang w:val="en-IN"/>
        </w:rPr>
        <w:t>Functions:</w:t>
      </w:r>
    </w:p>
    <w:p w14:paraId="4889C60F" w14:textId="77777777" w:rsidR="000071E8" w:rsidRPr="000071E8" w:rsidRDefault="000071E8" w:rsidP="000071E8">
      <w:pPr>
        <w:numPr>
          <w:ilvl w:val="2"/>
          <w:numId w:val="34"/>
        </w:numPr>
        <w:rPr>
          <w:lang w:val="en-IN"/>
        </w:rPr>
      </w:pPr>
      <w:r w:rsidRPr="000071E8">
        <w:rPr>
          <w:lang w:val="en-IN"/>
        </w:rPr>
        <w:t>distance(a, b) – calculates Euclidean distance between nodes.</w:t>
      </w:r>
    </w:p>
    <w:p w14:paraId="687FF8E6" w14:textId="77777777" w:rsidR="000071E8" w:rsidRPr="000071E8" w:rsidRDefault="000071E8" w:rsidP="000071E8">
      <w:pPr>
        <w:numPr>
          <w:ilvl w:val="2"/>
          <w:numId w:val="34"/>
        </w:numPr>
        <w:rPr>
          <w:lang w:val="en-IN"/>
        </w:rPr>
      </w:pPr>
      <w:proofErr w:type="spellStart"/>
      <w:r w:rsidRPr="000071E8">
        <w:rPr>
          <w:lang w:val="en-IN"/>
        </w:rPr>
        <w:t>shortest_path</w:t>
      </w:r>
      <w:proofErr w:type="spellEnd"/>
      <w:r w:rsidRPr="000071E8">
        <w:rPr>
          <w:lang w:val="en-IN"/>
        </w:rPr>
        <w:t>(start, end) – computes the shortest route using Dijkstra’s algorithm.</w:t>
      </w:r>
    </w:p>
    <w:p w14:paraId="107C8C63" w14:textId="77777777" w:rsidR="000071E8" w:rsidRPr="000071E8" w:rsidRDefault="000071E8" w:rsidP="000071E8">
      <w:pPr>
        <w:numPr>
          <w:ilvl w:val="2"/>
          <w:numId w:val="34"/>
        </w:numPr>
        <w:rPr>
          <w:lang w:val="en-IN"/>
        </w:rPr>
      </w:pPr>
      <w:proofErr w:type="spellStart"/>
      <w:r w:rsidRPr="000071E8">
        <w:rPr>
          <w:lang w:val="en-IN"/>
        </w:rPr>
        <w:t>all_paths</w:t>
      </w:r>
      <w:proofErr w:type="spellEnd"/>
      <w:r w:rsidRPr="000071E8">
        <w:rPr>
          <w:lang w:val="en-IN"/>
        </w:rPr>
        <w:t>(start, end) – returns alternative paths for visualization.</w:t>
      </w:r>
    </w:p>
    <w:p w14:paraId="15227CF9" w14:textId="77777777" w:rsidR="000071E8" w:rsidRPr="000071E8" w:rsidRDefault="000071E8" w:rsidP="000071E8">
      <w:pPr>
        <w:numPr>
          <w:ilvl w:val="0"/>
          <w:numId w:val="34"/>
        </w:numPr>
        <w:rPr>
          <w:b/>
          <w:bCs/>
          <w:lang w:val="en-IN"/>
        </w:rPr>
      </w:pPr>
      <w:r w:rsidRPr="000071E8">
        <w:rPr>
          <w:b/>
          <w:bCs/>
          <w:lang w:val="en-IN"/>
        </w:rPr>
        <w:t>Optimal Transport Assignment</w:t>
      </w:r>
    </w:p>
    <w:p w14:paraId="6721091D" w14:textId="77777777" w:rsidR="000071E8" w:rsidRPr="000071E8" w:rsidRDefault="000071E8" w:rsidP="000071E8">
      <w:pPr>
        <w:numPr>
          <w:ilvl w:val="1"/>
          <w:numId w:val="34"/>
        </w:numPr>
        <w:rPr>
          <w:lang w:val="en-IN"/>
        </w:rPr>
      </w:pPr>
      <w:r w:rsidRPr="000071E8">
        <w:rPr>
          <w:lang w:val="en-IN"/>
        </w:rPr>
        <w:t>Cost matrix computed for drivers vs. restaurants using shortest path distances.</w:t>
      </w:r>
    </w:p>
    <w:p w14:paraId="79678143" w14:textId="77777777" w:rsidR="000071E8" w:rsidRDefault="000071E8" w:rsidP="000071E8">
      <w:pPr>
        <w:numPr>
          <w:ilvl w:val="1"/>
          <w:numId w:val="34"/>
        </w:numPr>
        <w:rPr>
          <w:lang w:val="en-IN"/>
        </w:rPr>
      </w:pPr>
      <w:r w:rsidRPr="000071E8">
        <w:rPr>
          <w:lang w:val="en-IN"/>
        </w:rPr>
        <w:t>Sinkhorn algorithm applied to produce an entropy-regularized transport plan, assigning drivers to orders optimally.</w:t>
      </w:r>
    </w:p>
    <w:p w14:paraId="0E50A7C8" w14:textId="77777777" w:rsidR="000071E8" w:rsidRPr="000071E8" w:rsidRDefault="000071E8" w:rsidP="000071E8">
      <w:pPr>
        <w:numPr>
          <w:ilvl w:val="1"/>
          <w:numId w:val="34"/>
        </w:numPr>
        <w:rPr>
          <w:lang w:val="en-IN"/>
        </w:rPr>
      </w:pPr>
    </w:p>
    <w:p w14:paraId="12D6DE7B" w14:textId="77777777" w:rsidR="000071E8" w:rsidRPr="000071E8" w:rsidRDefault="000071E8" w:rsidP="000071E8">
      <w:pPr>
        <w:rPr>
          <w:b/>
          <w:bCs/>
          <w:lang w:val="en-IN"/>
        </w:rPr>
      </w:pPr>
      <w:r w:rsidRPr="000071E8">
        <w:rPr>
          <w:b/>
          <w:bCs/>
          <w:lang w:val="en-IN"/>
        </w:rPr>
        <w:t>React Frontend</w:t>
      </w:r>
    </w:p>
    <w:p w14:paraId="5821C0F7" w14:textId="77777777" w:rsidR="000071E8" w:rsidRPr="000071E8" w:rsidRDefault="000071E8" w:rsidP="000071E8">
      <w:pPr>
        <w:rPr>
          <w:lang w:val="en-IN"/>
        </w:rPr>
      </w:pPr>
      <w:r w:rsidRPr="000071E8">
        <w:rPr>
          <w:lang w:val="en-IN"/>
        </w:rPr>
        <w:t>An interactive React frontend is used to visualize the delivery system:</w:t>
      </w:r>
    </w:p>
    <w:p w14:paraId="21F4AAFC" w14:textId="77777777" w:rsidR="000071E8" w:rsidRPr="000071E8" w:rsidRDefault="000071E8" w:rsidP="000071E8">
      <w:pPr>
        <w:numPr>
          <w:ilvl w:val="0"/>
          <w:numId w:val="35"/>
        </w:numPr>
        <w:rPr>
          <w:lang w:val="en-IN"/>
        </w:rPr>
      </w:pPr>
      <w:r w:rsidRPr="000071E8">
        <w:rPr>
          <w:lang w:val="en-IN"/>
        </w:rPr>
        <w:t>Displays the pre-generated map with nodes and edges.</w:t>
      </w:r>
    </w:p>
    <w:p w14:paraId="42504490" w14:textId="191FCEB9" w:rsidR="000071E8" w:rsidRPr="000071E8" w:rsidRDefault="000071E8" w:rsidP="000071E8">
      <w:pPr>
        <w:numPr>
          <w:ilvl w:val="0"/>
          <w:numId w:val="35"/>
        </w:numPr>
        <w:rPr>
          <w:lang w:val="en-IN"/>
        </w:rPr>
      </w:pPr>
      <w:r w:rsidRPr="000071E8">
        <w:rPr>
          <w:lang w:val="en-IN"/>
        </w:rPr>
        <w:t xml:space="preserve">Red lines indicate alternative </w:t>
      </w:r>
      <w:r w:rsidRPr="000071E8">
        <w:rPr>
          <w:lang w:val="en-IN"/>
        </w:rPr>
        <w:t>paths;</w:t>
      </w:r>
      <w:r w:rsidRPr="000071E8">
        <w:rPr>
          <w:lang w:val="en-IN"/>
        </w:rPr>
        <w:t xml:space="preserve"> green lines show the optimal path.</w:t>
      </w:r>
    </w:p>
    <w:p w14:paraId="1C6318F0" w14:textId="0629ADED" w:rsidR="000071E8" w:rsidRPr="000071E8" w:rsidRDefault="000071E8" w:rsidP="000071E8">
      <w:pPr>
        <w:numPr>
          <w:ilvl w:val="0"/>
          <w:numId w:val="35"/>
        </w:numPr>
        <w:rPr>
          <w:lang w:val="en-IN"/>
        </w:rPr>
      </w:pPr>
      <w:r w:rsidRPr="000071E8">
        <w:rPr>
          <w:lang w:val="en-IN"/>
        </w:rPr>
        <w:t>Users can select a delivery point and a restaurant.</w:t>
      </w:r>
    </w:p>
    <w:p w14:paraId="20C073C0" w14:textId="749F8C13" w:rsidR="000071E8" w:rsidRPr="000071E8" w:rsidRDefault="000071E8" w:rsidP="000071E8">
      <w:pPr>
        <w:numPr>
          <w:ilvl w:val="0"/>
          <w:numId w:val="35"/>
        </w:numPr>
        <w:rPr>
          <w:lang w:val="en-IN"/>
        </w:rPr>
      </w:pPr>
      <w:r w:rsidRPr="000071E8">
        <w:rPr>
          <w:lang w:val="en-IN"/>
        </w:rPr>
        <w:t>Delivery icon</w:t>
      </w:r>
      <w:r>
        <w:rPr>
          <w:lang w:val="en-IN"/>
        </w:rPr>
        <w:t xml:space="preserve"> </w:t>
      </w:r>
      <w:r w:rsidRPr="000071E8">
        <w:rPr>
          <w:lang w:val="en-IN"/>
        </w:rPr>
        <w:t>animates along the optimal route.</w:t>
      </w:r>
    </w:p>
    <w:p w14:paraId="122547F2" w14:textId="77777777" w:rsidR="000071E8" w:rsidRPr="000071E8" w:rsidRDefault="000071E8" w:rsidP="000071E8">
      <w:pPr>
        <w:numPr>
          <w:ilvl w:val="0"/>
          <w:numId w:val="35"/>
        </w:numPr>
        <w:rPr>
          <w:lang w:val="en-IN"/>
        </w:rPr>
      </w:pPr>
      <w:r w:rsidRPr="000071E8">
        <w:rPr>
          <w:lang w:val="en-IN"/>
        </w:rPr>
        <w:t>Displays delivery time, distance, and order status.</w:t>
      </w:r>
    </w:p>
    <w:p w14:paraId="3B45D56C" w14:textId="77777777" w:rsidR="000071E8" w:rsidRPr="000071E8" w:rsidRDefault="000071E8" w:rsidP="000071E8">
      <w:pPr>
        <w:rPr>
          <w:b/>
          <w:bCs/>
          <w:lang w:val="en-IN"/>
        </w:rPr>
      </w:pPr>
      <w:r w:rsidRPr="000071E8">
        <w:rPr>
          <w:b/>
          <w:bCs/>
          <w:lang w:val="en-IN"/>
        </w:rPr>
        <w:t>Libraries Used</w:t>
      </w:r>
    </w:p>
    <w:p w14:paraId="01196728" w14:textId="77777777" w:rsidR="000071E8" w:rsidRPr="000071E8" w:rsidRDefault="000071E8" w:rsidP="000071E8">
      <w:pPr>
        <w:numPr>
          <w:ilvl w:val="0"/>
          <w:numId w:val="36"/>
        </w:numPr>
        <w:rPr>
          <w:lang w:val="en-IN"/>
        </w:rPr>
      </w:pPr>
      <w:r w:rsidRPr="000071E8">
        <w:rPr>
          <w:lang w:val="en-IN"/>
        </w:rPr>
        <w:t xml:space="preserve">Python: </w:t>
      </w:r>
      <w:proofErr w:type="spellStart"/>
      <w:r w:rsidRPr="000071E8">
        <w:rPr>
          <w:lang w:val="en-IN"/>
        </w:rPr>
        <w:t>numpy</w:t>
      </w:r>
      <w:proofErr w:type="spellEnd"/>
      <w:r w:rsidRPr="000071E8">
        <w:rPr>
          <w:lang w:val="en-IN"/>
        </w:rPr>
        <w:t xml:space="preserve"> (matrix calculations), </w:t>
      </w:r>
      <w:proofErr w:type="spellStart"/>
      <w:r w:rsidRPr="000071E8">
        <w:rPr>
          <w:lang w:val="en-IN"/>
        </w:rPr>
        <w:t>scipy</w:t>
      </w:r>
      <w:proofErr w:type="spellEnd"/>
      <w:r w:rsidRPr="000071E8">
        <w:rPr>
          <w:lang w:val="en-IN"/>
        </w:rPr>
        <w:t xml:space="preserve"> (linear algebra for OT).</w:t>
      </w:r>
    </w:p>
    <w:p w14:paraId="4697119E" w14:textId="77777777" w:rsidR="000071E8" w:rsidRPr="000071E8" w:rsidRDefault="000071E8" w:rsidP="000071E8">
      <w:pPr>
        <w:numPr>
          <w:ilvl w:val="0"/>
          <w:numId w:val="36"/>
        </w:numPr>
        <w:rPr>
          <w:lang w:val="en-IN"/>
        </w:rPr>
      </w:pPr>
      <w:r w:rsidRPr="000071E8">
        <w:rPr>
          <w:lang w:val="en-IN"/>
        </w:rPr>
        <w:t>JavaScript/React: React (UI rendering), Vite (development server), CSS for styling.</w:t>
      </w:r>
    </w:p>
    <w:p w14:paraId="2C8BBB0F" w14:textId="77777777" w:rsidR="000071E8" w:rsidRPr="000071E8" w:rsidRDefault="000071E8" w:rsidP="000071E8">
      <w:pPr>
        <w:numPr>
          <w:ilvl w:val="0"/>
          <w:numId w:val="36"/>
        </w:numPr>
        <w:rPr>
          <w:lang w:val="en-IN"/>
        </w:rPr>
      </w:pPr>
      <w:r w:rsidRPr="000071E8">
        <w:rPr>
          <w:lang w:val="en-IN"/>
        </w:rPr>
        <w:t>Optional Python: matplotlib for tables or plots of delivery distances for reporting.</w:t>
      </w:r>
    </w:p>
    <w:p w14:paraId="0793F988" w14:textId="77777777" w:rsidR="000071E8" w:rsidRPr="000071E8" w:rsidRDefault="000071E8" w:rsidP="000071E8">
      <w:pPr>
        <w:rPr>
          <w:b/>
          <w:bCs/>
          <w:lang w:val="en-IN"/>
        </w:rPr>
      </w:pPr>
      <w:r w:rsidRPr="000071E8">
        <w:rPr>
          <w:b/>
          <w:bCs/>
          <w:lang w:val="en-IN"/>
        </w:rPr>
        <w:t>Experimental Setup</w:t>
      </w:r>
    </w:p>
    <w:p w14:paraId="52D88A08" w14:textId="77777777" w:rsidR="000071E8" w:rsidRPr="000071E8" w:rsidRDefault="000071E8" w:rsidP="000071E8">
      <w:pPr>
        <w:numPr>
          <w:ilvl w:val="0"/>
          <w:numId w:val="37"/>
        </w:numPr>
        <w:rPr>
          <w:lang w:val="en-IN"/>
        </w:rPr>
      </w:pPr>
      <w:r w:rsidRPr="000071E8">
        <w:rPr>
          <w:lang w:val="en-IN"/>
        </w:rPr>
        <w:t>Local machine: Python 3.11, Node.js 20, Vite development server.</w:t>
      </w:r>
    </w:p>
    <w:p w14:paraId="58343483" w14:textId="77777777" w:rsidR="000071E8" w:rsidRPr="000071E8" w:rsidRDefault="000071E8" w:rsidP="000071E8">
      <w:pPr>
        <w:numPr>
          <w:ilvl w:val="0"/>
          <w:numId w:val="37"/>
        </w:numPr>
        <w:rPr>
          <w:lang w:val="en-IN"/>
        </w:rPr>
      </w:pPr>
      <w:r w:rsidRPr="000071E8">
        <w:rPr>
          <w:lang w:val="en-IN"/>
        </w:rPr>
        <w:t>Map: 15–25 nodes with 4 user points and 3 restaurants.</w:t>
      </w:r>
    </w:p>
    <w:p w14:paraId="65CF7D19" w14:textId="77777777" w:rsidR="000071E8" w:rsidRPr="000071E8" w:rsidRDefault="000071E8" w:rsidP="000071E8">
      <w:pPr>
        <w:numPr>
          <w:ilvl w:val="0"/>
          <w:numId w:val="37"/>
        </w:numPr>
        <w:rPr>
          <w:lang w:val="en-IN"/>
        </w:rPr>
      </w:pPr>
      <w:r w:rsidRPr="000071E8">
        <w:rPr>
          <w:lang w:val="en-IN"/>
        </w:rPr>
        <w:t>Visualization renders in a single-screen layout, fully interactive without scrollbars.</w:t>
      </w:r>
    </w:p>
    <w:p w14:paraId="63FF1D6B" w14:textId="77777777" w:rsidR="000071E8" w:rsidRPr="000071E8" w:rsidRDefault="000071E8" w:rsidP="000071E8">
      <w:pPr>
        <w:numPr>
          <w:ilvl w:val="0"/>
          <w:numId w:val="37"/>
        </w:numPr>
        <w:rPr>
          <w:lang w:val="en-IN"/>
        </w:rPr>
      </w:pPr>
      <w:r w:rsidRPr="000071E8">
        <w:rPr>
          <w:lang w:val="en-IN"/>
        </w:rPr>
        <w:t>Execution is lightweight; Python handles route optimization while React provides real-time interaction and animation.</w:t>
      </w:r>
    </w:p>
    <w:p w14:paraId="4D187CF1" w14:textId="77777777" w:rsidR="000071E8" w:rsidRPr="000071E8" w:rsidRDefault="000071E8" w:rsidP="000071E8">
      <w:pPr>
        <w:rPr>
          <w:b/>
          <w:bCs/>
          <w:lang w:val="en-IN"/>
        </w:rPr>
      </w:pPr>
      <w:r w:rsidRPr="000071E8">
        <w:rPr>
          <w:b/>
          <w:bCs/>
          <w:lang w:val="en-IN"/>
        </w:rPr>
        <w:t>Computational Environment</w:t>
      </w:r>
    </w:p>
    <w:p w14:paraId="3F7E190B" w14:textId="77777777" w:rsidR="000071E8" w:rsidRPr="000071E8" w:rsidRDefault="000071E8" w:rsidP="000071E8">
      <w:pPr>
        <w:numPr>
          <w:ilvl w:val="0"/>
          <w:numId w:val="38"/>
        </w:numPr>
        <w:rPr>
          <w:lang w:val="en-IN"/>
        </w:rPr>
      </w:pPr>
      <w:r w:rsidRPr="000071E8">
        <w:rPr>
          <w:lang w:val="en-IN"/>
        </w:rPr>
        <w:t>Operating System: Windows 11 / macOS / Linux</w:t>
      </w:r>
    </w:p>
    <w:p w14:paraId="63939F9F" w14:textId="77777777" w:rsidR="000071E8" w:rsidRPr="000071E8" w:rsidRDefault="000071E8" w:rsidP="000071E8">
      <w:pPr>
        <w:numPr>
          <w:ilvl w:val="0"/>
          <w:numId w:val="38"/>
        </w:numPr>
        <w:rPr>
          <w:lang w:val="en-IN"/>
        </w:rPr>
      </w:pPr>
      <w:r w:rsidRPr="000071E8">
        <w:rPr>
          <w:lang w:val="en-IN"/>
        </w:rPr>
        <w:t>Python 3.11 environment (Anaconda/</w:t>
      </w:r>
      <w:proofErr w:type="spellStart"/>
      <w:r w:rsidRPr="000071E8">
        <w:rPr>
          <w:lang w:val="en-IN"/>
        </w:rPr>
        <w:t>venv</w:t>
      </w:r>
      <w:proofErr w:type="spellEnd"/>
      <w:r w:rsidRPr="000071E8">
        <w:rPr>
          <w:lang w:val="en-IN"/>
        </w:rPr>
        <w:t xml:space="preserve"> optional)</w:t>
      </w:r>
    </w:p>
    <w:p w14:paraId="315F94CB" w14:textId="77777777" w:rsidR="000071E8" w:rsidRPr="000071E8" w:rsidRDefault="000071E8" w:rsidP="000071E8">
      <w:pPr>
        <w:numPr>
          <w:ilvl w:val="0"/>
          <w:numId w:val="38"/>
        </w:numPr>
        <w:rPr>
          <w:lang w:val="en-IN"/>
        </w:rPr>
      </w:pPr>
      <w:r w:rsidRPr="000071E8">
        <w:rPr>
          <w:lang w:val="en-IN"/>
        </w:rPr>
        <w:t>Node.js 20 and Vite for frontend development</w:t>
      </w:r>
    </w:p>
    <w:p w14:paraId="49F0A9E1" w14:textId="77777777" w:rsidR="000071E8" w:rsidRDefault="000071E8" w:rsidP="000071E8">
      <w:pPr>
        <w:numPr>
          <w:ilvl w:val="0"/>
          <w:numId w:val="38"/>
        </w:numPr>
        <w:rPr>
          <w:lang w:val="en-IN"/>
        </w:rPr>
      </w:pPr>
      <w:r w:rsidRPr="000071E8">
        <w:rPr>
          <w:lang w:val="en-IN"/>
        </w:rPr>
        <w:t>Standard web browser (Chrome, Edge, or Firefox) for running the app</w:t>
      </w:r>
    </w:p>
    <w:p w14:paraId="3F90D93F" w14:textId="47416D16" w:rsidR="003537D4" w:rsidRDefault="000071E8" w:rsidP="000071E8">
      <w:pPr>
        <w:jc w:val="both"/>
        <w:rPr>
          <w:lang w:val="en-IN"/>
        </w:rPr>
      </w:pPr>
      <w:r w:rsidRPr="000071E8">
        <w:rPr>
          <w:lang w:val="en-IN"/>
        </w:rPr>
        <w:t>The implementation integrates Python optimization algorithms with a React-based interactive frontend, providing an efficient, visually intuitive, and educational simulation of food delivery route optimization.</w:t>
      </w:r>
    </w:p>
    <w:p w14:paraId="686B4288" w14:textId="77777777" w:rsidR="000071E8" w:rsidRPr="000071E8" w:rsidRDefault="000071E8" w:rsidP="000071E8">
      <w:pPr>
        <w:jc w:val="both"/>
        <w:rPr>
          <w:lang w:val="en-IN"/>
        </w:rPr>
      </w:pPr>
    </w:p>
    <w:p w14:paraId="18502546" w14:textId="6EE95D3F" w:rsidR="00BB7A99" w:rsidRDefault="003537D4" w:rsidP="000071E8">
      <w:pPr>
        <w:rPr>
          <w:b/>
          <w:bCs/>
          <w:lang w:val="en-IN"/>
        </w:rPr>
      </w:pPr>
      <w:r w:rsidRPr="000071E8">
        <w:rPr>
          <w:b/>
          <w:bCs/>
          <w:sz w:val="32"/>
          <w:szCs w:val="32"/>
        </w:rPr>
        <w:t>RESULTS AND DISCUSSIONS</w:t>
      </w:r>
    </w:p>
    <w:p w14:paraId="257A0775" w14:textId="77777777" w:rsidR="000071E8" w:rsidRPr="000071E8" w:rsidRDefault="000071E8" w:rsidP="000071E8">
      <w:pPr>
        <w:rPr>
          <w:b/>
          <w:bCs/>
          <w:lang w:val="en-IN"/>
        </w:rPr>
      </w:pPr>
      <w:r w:rsidRPr="000071E8">
        <w:rPr>
          <w:b/>
          <w:bCs/>
          <w:lang w:val="en-IN"/>
        </w:rPr>
        <w:t>Overview</w:t>
      </w:r>
    </w:p>
    <w:p w14:paraId="557CC987" w14:textId="77777777" w:rsidR="000071E8" w:rsidRDefault="000071E8" w:rsidP="000071E8">
      <w:pPr>
        <w:jc w:val="both"/>
        <w:rPr>
          <w:lang w:val="en-IN"/>
        </w:rPr>
      </w:pPr>
      <w:r w:rsidRPr="000071E8">
        <w:rPr>
          <w:lang w:val="en-IN"/>
        </w:rPr>
        <w:t>The project simulates a small-scale food delivery network with multiple user points and restaurants. The results demonstrate how the system computes optimized delivery routes and visually represents them on a map. Both the shortest paths (red lines for alternatives) and optimal paths (green line for the selected route) are displayed, along with a delivery animation.</w:t>
      </w:r>
    </w:p>
    <w:p w14:paraId="19DA303C" w14:textId="77777777" w:rsidR="000071E8" w:rsidRDefault="000071E8" w:rsidP="000071E8">
      <w:pPr>
        <w:jc w:val="both"/>
        <w:rPr>
          <w:lang w:val="en-IN"/>
        </w:rPr>
      </w:pPr>
    </w:p>
    <w:p w14:paraId="77B186BF" w14:textId="708B4EA3" w:rsidR="000071E8" w:rsidRPr="000071E8" w:rsidRDefault="000071E8" w:rsidP="000071E8">
      <w:pPr>
        <w:jc w:val="both"/>
        <w:rPr>
          <w:lang w:val="en-IN"/>
        </w:rPr>
      </w:pPr>
      <w:r w:rsidRPr="009A662B">
        <w:rPr>
          <w:lang w:val="en-IN"/>
        </w:rPr>
        <w:drawing>
          <wp:inline distT="0" distB="0" distL="0" distR="0" wp14:anchorId="2B54A9CB" wp14:editId="547F3157">
            <wp:extent cx="5486400" cy="3115945"/>
            <wp:effectExtent l="0" t="0" r="0" b="8255"/>
            <wp:docPr id="768993200" name="Picture 1" descr="A screenshot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3200" name="Picture 1" descr="A screenshot of a application&#10;&#10;AI-generated content may be incorrect."/>
                    <pic:cNvPicPr/>
                  </pic:nvPicPr>
                  <pic:blipFill>
                    <a:blip r:embed="rId9"/>
                    <a:stretch>
                      <a:fillRect/>
                    </a:stretch>
                  </pic:blipFill>
                  <pic:spPr>
                    <a:xfrm>
                      <a:off x="0" y="0"/>
                      <a:ext cx="5486400" cy="3115945"/>
                    </a:xfrm>
                    <a:prstGeom prst="rect">
                      <a:avLst/>
                    </a:prstGeom>
                  </pic:spPr>
                </pic:pic>
              </a:graphicData>
            </a:graphic>
          </wp:inline>
        </w:drawing>
      </w:r>
    </w:p>
    <w:p w14:paraId="5DB05892" w14:textId="77777777" w:rsidR="000071E8" w:rsidRDefault="000071E8" w:rsidP="000071E8">
      <w:pPr>
        <w:rPr>
          <w:b/>
          <w:bCs/>
          <w:lang w:val="en-IN"/>
        </w:rPr>
      </w:pPr>
    </w:p>
    <w:p w14:paraId="2F4C1876" w14:textId="62792C96" w:rsidR="000071E8" w:rsidRPr="000071E8" w:rsidRDefault="000071E8" w:rsidP="000071E8">
      <w:pPr>
        <w:rPr>
          <w:b/>
          <w:bCs/>
          <w:lang w:val="en-IN"/>
        </w:rPr>
      </w:pPr>
      <w:r w:rsidRPr="000071E8">
        <w:rPr>
          <w:b/>
          <w:bCs/>
          <w:lang w:val="en-IN"/>
        </w:rPr>
        <w:t>Key Outcomes</w:t>
      </w:r>
    </w:p>
    <w:p w14:paraId="1553273C" w14:textId="77777777" w:rsidR="000071E8" w:rsidRPr="000071E8" w:rsidRDefault="000071E8" w:rsidP="000071E8">
      <w:pPr>
        <w:numPr>
          <w:ilvl w:val="0"/>
          <w:numId w:val="39"/>
        </w:numPr>
        <w:rPr>
          <w:lang w:val="en-IN"/>
        </w:rPr>
      </w:pPr>
      <w:r w:rsidRPr="000071E8">
        <w:rPr>
          <w:b/>
          <w:bCs/>
          <w:lang w:val="en-IN"/>
        </w:rPr>
        <w:t>Delivery Distances</w:t>
      </w:r>
    </w:p>
    <w:p w14:paraId="3214DD66" w14:textId="77777777" w:rsidR="000071E8" w:rsidRPr="000071E8" w:rsidRDefault="000071E8" w:rsidP="000071E8">
      <w:pPr>
        <w:numPr>
          <w:ilvl w:val="1"/>
          <w:numId w:val="39"/>
        </w:numPr>
        <w:rPr>
          <w:lang w:val="en-IN"/>
        </w:rPr>
      </w:pPr>
      <w:r w:rsidRPr="000071E8">
        <w:rPr>
          <w:lang w:val="en-IN"/>
        </w:rPr>
        <w:t>The shortest path distances from each restaurant to each user point were calculated using Dijkstra’s algorithm.</w:t>
      </w:r>
    </w:p>
    <w:p w14:paraId="657E5929" w14:textId="77777777" w:rsidR="000071E8" w:rsidRPr="000071E8" w:rsidRDefault="000071E8" w:rsidP="000071E8">
      <w:pPr>
        <w:numPr>
          <w:ilvl w:val="1"/>
          <w:numId w:val="39"/>
        </w:numPr>
        <w:rPr>
          <w:lang w:val="en-IN"/>
        </w:rPr>
      </w:pPr>
      <w:r w:rsidRPr="000071E8">
        <w:rPr>
          <w:lang w:val="en-IN"/>
        </w:rPr>
        <w:t>A sample table of distances is shown below:</w:t>
      </w:r>
    </w:p>
    <w:tbl>
      <w:tblPr>
        <w:tblStyle w:val="TableGrid"/>
        <w:tblW w:w="7379" w:type="dxa"/>
        <w:jc w:val="center"/>
        <w:tblLook w:val="04A0" w:firstRow="1" w:lastRow="0" w:firstColumn="1" w:lastColumn="0" w:noHBand="0" w:noVBand="1"/>
      </w:tblPr>
      <w:tblGrid>
        <w:gridCol w:w="2535"/>
        <w:gridCol w:w="1488"/>
        <w:gridCol w:w="1838"/>
        <w:gridCol w:w="1518"/>
      </w:tblGrid>
      <w:tr w:rsidR="000071E8" w:rsidRPr="000071E8" w14:paraId="716AAD65" w14:textId="77777777" w:rsidTr="000071E8">
        <w:trPr>
          <w:trHeight w:val="659"/>
          <w:jc w:val="center"/>
        </w:trPr>
        <w:tc>
          <w:tcPr>
            <w:tcW w:w="0" w:type="auto"/>
            <w:vAlign w:val="center"/>
            <w:hideMark/>
          </w:tcPr>
          <w:p w14:paraId="3B2F6232" w14:textId="77777777" w:rsidR="000071E8" w:rsidRPr="000071E8" w:rsidRDefault="000071E8" w:rsidP="000071E8">
            <w:pPr>
              <w:spacing w:after="200" w:line="276" w:lineRule="auto"/>
              <w:jc w:val="center"/>
              <w:rPr>
                <w:b/>
                <w:bCs/>
                <w:lang w:val="en-IN"/>
              </w:rPr>
            </w:pPr>
            <w:r w:rsidRPr="000071E8">
              <w:rPr>
                <w:b/>
                <w:bCs/>
                <w:lang w:val="en-IN"/>
              </w:rPr>
              <w:t>User Point</w:t>
            </w:r>
          </w:p>
        </w:tc>
        <w:tc>
          <w:tcPr>
            <w:tcW w:w="0" w:type="auto"/>
            <w:vAlign w:val="center"/>
            <w:hideMark/>
          </w:tcPr>
          <w:p w14:paraId="23D6EC03" w14:textId="09AB25A3" w:rsidR="000071E8" w:rsidRPr="000071E8" w:rsidRDefault="000071E8" w:rsidP="000071E8">
            <w:pPr>
              <w:spacing w:after="200" w:line="276" w:lineRule="auto"/>
              <w:jc w:val="center"/>
              <w:rPr>
                <w:b/>
                <w:bCs/>
                <w:lang w:val="en-IN"/>
              </w:rPr>
            </w:pPr>
            <w:r w:rsidRPr="000071E8">
              <w:rPr>
                <w:b/>
                <w:bCs/>
                <w:lang w:val="en-IN"/>
              </w:rPr>
              <w:t>Pizza</w:t>
            </w:r>
          </w:p>
        </w:tc>
        <w:tc>
          <w:tcPr>
            <w:tcW w:w="0" w:type="auto"/>
            <w:vAlign w:val="center"/>
            <w:hideMark/>
          </w:tcPr>
          <w:p w14:paraId="0728EC63" w14:textId="05CF997D" w:rsidR="000071E8" w:rsidRPr="000071E8" w:rsidRDefault="000071E8" w:rsidP="000071E8">
            <w:pPr>
              <w:spacing w:after="200" w:line="276" w:lineRule="auto"/>
              <w:jc w:val="center"/>
              <w:rPr>
                <w:b/>
                <w:bCs/>
                <w:lang w:val="en-IN"/>
              </w:rPr>
            </w:pPr>
            <w:r w:rsidRPr="000071E8">
              <w:rPr>
                <w:b/>
                <w:bCs/>
                <w:lang w:val="en-IN"/>
              </w:rPr>
              <w:t>Burger</w:t>
            </w:r>
          </w:p>
        </w:tc>
        <w:tc>
          <w:tcPr>
            <w:tcW w:w="0" w:type="auto"/>
            <w:vAlign w:val="center"/>
            <w:hideMark/>
          </w:tcPr>
          <w:p w14:paraId="48013568" w14:textId="083FF787" w:rsidR="000071E8" w:rsidRPr="000071E8" w:rsidRDefault="000071E8" w:rsidP="000071E8">
            <w:pPr>
              <w:spacing w:after="200" w:line="276" w:lineRule="auto"/>
              <w:jc w:val="center"/>
              <w:rPr>
                <w:b/>
                <w:bCs/>
                <w:lang w:val="en-IN"/>
              </w:rPr>
            </w:pPr>
            <w:r w:rsidRPr="000071E8">
              <w:rPr>
                <w:b/>
                <w:bCs/>
                <w:lang w:val="en-IN"/>
              </w:rPr>
              <w:t>Salad</w:t>
            </w:r>
          </w:p>
        </w:tc>
      </w:tr>
      <w:tr w:rsidR="000071E8" w:rsidRPr="000071E8" w14:paraId="7C07666E" w14:textId="77777777" w:rsidTr="000071E8">
        <w:trPr>
          <w:trHeight w:val="685"/>
          <w:jc w:val="center"/>
        </w:trPr>
        <w:tc>
          <w:tcPr>
            <w:tcW w:w="0" w:type="auto"/>
            <w:vAlign w:val="center"/>
            <w:hideMark/>
          </w:tcPr>
          <w:p w14:paraId="248AFAFF" w14:textId="77777777" w:rsidR="000071E8" w:rsidRPr="000071E8" w:rsidRDefault="000071E8" w:rsidP="000071E8">
            <w:pPr>
              <w:spacing w:after="200" w:line="276" w:lineRule="auto"/>
              <w:jc w:val="center"/>
              <w:rPr>
                <w:lang w:val="en-IN"/>
              </w:rPr>
            </w:pPr>
            <w:r w:rsidRPr="000071E8">
              <w:rPr>
                <w:lang w:val="en-IN"/>
              </w:rPr>
              <w:t>Point 1</w:t>
            </w:r>
          </w:p>
        </w:tc>
        <w:tc>
          <w:tcPr>
            <w:tcW w:w="0" w:type="auto"/>
            <w:vAlign w:val="center"/>
            <w:hideMark/>
          </w:tcPr>
          <w:p w14:paraId="02CBD37F" w14:textId="77777777" w:rsidR="000071E8" w:rsidRPr="000071E8" w:rsidRDefault="000071E8" w:rsidP="000071E8">
            <w:pPr>
              <w:spacing w:after="200" w:line="276" w:lineRule="auto"/>
              <w:jc w:val="center"/>
              <w:rPr>
                <w:lang w:val="en-IN"/>
              </w:rPr>
            </w:pPr>
            <w:r w:rsidRPr="000071E8">
              <w:rPr>
                <w:lang w:val="en-IN"/>
              </w:rPr>
              <w:t>0.62</w:t>
            </w:r>
          </w:p>
        </w:tc>
        <w:tc>
          <w:tcPr>
            <w:tcW w:w="0" w:type="auto"/>
            <w:vAlign w:val="center"/>
            <w:hideMark/>
          </w:tcPr>
          <w:p w14:paraId="607D4DDB" w14:textId="77777777" w:rsidR="000071E8" w:rsidRPr="000071E8" w:rsidRDefault="000071E8" w:rsidP="000071E8">
            <w:pPr>
              <w:spacing w:after="200" w:line="276" w:lineRule="auto"/>
              <w:jc w:val="center"/>
              <w:rPr>
                <w:lang w:val="en-IN"/>
              </w:rPr>
            </w:pPr>
            <w:r w:rsidRPr="000071E8">
              <w:rPr>
                <w:lang w:val="en-IN"/>
              </w:rPr>
              <w:t>0.78</w:t>
            </w:r>
          </w:p>
        </w:tc>
        <w:tc>
          <w:tcPr>
            <w:tcW w:w="0" w:type="auto"/>
            <w:vAlign w:val="center"/>
            <w:hideMark/>
          </w:tcPr>
          <w:p w14:paraId="4220B688" w14:textId="77777777" w:rsidR="000071E8" w:rsidRPr="000071E8" w:rsidRDefault="000071E8" w:rsidP="000071E8">
            <w:pPr>
              <w:spacing w:after="200" w:line="276" w:lineRule="auto"/>
              <w:jc w:val="center"/>
              <w:rPr>
                <w:lang w:val="en-IN"/>
              </w:rPr>
            </w:pPr>
            <w:r w:rsidRPr="000071E8">
              <w:rPr>
                <w:lang w:val="en-IN"/>
              </w:rPr>
              <w:t>0.95</w:t>
            </w:r>
          </w:p>
        </w:tc>
      </w:tr>
      <w:tr w:rsidR="000071E8" w:rsidRPr="000071E8" w14:paraId="0A6C7846" w14:textId="77777777" w:rsidTr="000071E8">
        <w:trPr>
          <w:trHeight w:val="659"/>
          <w:jc w:val="center"/>
        </w:trPr>
        <w:tc>
          <w:tcPr>
            <w:tcW w:w="0" w:type="auto"/>
            <w:vAlign w:val="center"/>
            <w:hideMark/>
          </w:tcPr>
          <w:p w14:paraId="42F180CC" w14:textId="77777777" w:rsidR="000071E8" w:rsidRPr="000071E8" w:rsidRDefault="000071E8" w:rsidP="000071E8">
            <w:pPr>
              <w:spacing w:after="200" w:line="276" w:lineRule="auto"/>
              <w:jc w:val="center"/>
              <w:rPr>
                <w:lang w:val="en-IN"/>
              </w:rPr>
            </w:pPr>
            <w:r w:rsidRPr="000071E8">
              <w:rPr>
                <w:lang w:val="en-IN"/>
              </w:rPr>
              <w:t>Point 2</w:t>
            </w:r>
          </w:p>
        </w:tc>
        <w:tc>
          <w:tcPr>
            <w:tcW w:w="0" w:type="auto"/>
            <w:vAlign w:val="center"/>
            <w:hideMark/>
          </w:tcPr>
          <w:p w14:paraId="45E6EF3F" w14:textId="77777777" w:rsidR="000071E8" w:rsidRPr="000071E8" w:rsidRDefault="000071E8" w:rsidP="000071E8">
            <w:pPr>
              <w:spacing w:after="200" w:line="276" w:lineRule="auto"/>
              <w:jc w:val="center"/>
              <w:rPr>
                <w:lang w:val="en-IN"/>
              </w:rPr>
            </w:pPr>
            <w:r w:rsidRPr="000071E8">
              <w:rPr>
                <w:lang w:val="en-IN"/>
              </w:rPr>
              <w:t>0.45</w:t>
            </w:r>
          </w:p>
        </w:tc>
        <w:tc>
          <w:tcPr>
            <w:tcW w:w="0" w:type="auto"/>
            <w:vAlign w:val="center"/>
            <w:hideMark/>
          </w:tcPr>
          <w:p w14:paraId="47751542" w14:textId="77777777" w:rsidR="000071E8" w:rsidRPr="000071E8" w:rsidRDefault="000071E8" w:rsidP="000071E8">
            <w:pPr>
              <w:spacing w:after="200" w:line="276" w:lineRule="auto"/>
              <w:jc w:val="center"/>
              <w:rPr>
                <w:lang w:val="en-IN"/>
              </w:rPr>
            </w:pPr>
            <w:r w:rsidRPr="000071E8">
              <w:rPr>
                <w:lang w:val="en-IN"/>
              </w:rPr>
              <w:t>0.59</w:t>
            </w:r>
          </w:p>
        </w:tc>
        <w:tc>
          <w:tcPr>
            <w:tcW w:w="0" w:type="auto"/>
            <w:vAlign w:val="center"/>
            <w:hideMark/>
          </w:tcPr>
          <w:p w14:paraId="71BD68DA" w14:textId="77777777" w:rsidR="000071E8" w:rsidRPr="000071E8" w:rsidRDefault="000071E8" w:rsidP="000071E8">
            <w:pPr>
              <w:spacing w:after="200" w:line="276" w:lineRule="auto"/>
              <w:jc w:val="center"/>
              <w:rPr>
                <w:lang w:val="en-IN"/>
              </w:rPr>
            </w:pPr>
            <w:r w:rsidRPr="000071E8">
              <w:rPr>
                <w:lang w:val="en-IN"/>
              </w:rPr>
              <w:t>0.73</w:t>
            </w:r>
          </w:p>
        </w:tc>
      </w:tr>
      <w:tr w:rsidR="000071E8" w:rsidRPr="000071E8" w14:paraId="3C598349" w14:textId="77777777" w:rsidTr="000071E8">
        <w:trPr>
          <w:trHeight w:val="659"/>
          <w:jc w:val="center"/>
        </w:trPr>
        <w:tc>
          <w:tcPr>
            <w:tcW w:w="0" w:type="auto"/>
            <w:vAlign w:val="center"/>
            <w:hideMark/>
          </w:tcPr>
          <w:p w14:paraId="7E4EB951" w14:textId="77777777" w:rsidR="000071E8" w:rsidRPr="000071E8" w:rsidRDefault="000071E8" w:rsidP="000071E8">
            <w:pPr>
              <w:spacing w:after="200" w:line="276" w:lineRule="auto"/>
              <w:jc w:val="center"/>
              <w:rPr>
                <w:lang w:val="en-IN"/>
              </w:rPr>
            </w:pPr>
            <w:r w:rsidRPr="000071E8">
              <w:rPr>
                <w:lang w:val="en-IN"/>
              </w:rPr>
              <w:t>Point 3</w:t>
            </w:r>
          </w:p>
        </w:tc>
        <w:tc>
          <w:tcPr>
            <w:tcW w:w="0" w:type="auto"/>
            <w:vAlign w:val="center"/>
            <w:hideMark/>
          </w:tcPr>
          <w:p w14:paraId="2D2858DB" w14:textId="77777777" w:rsidR="000071E8" w:rsidRPr="000071E8" w:rsidRDefault="000071E8" w:rsidP="000071E8">
            <w:pPr>
              <w:spacing w:after="200" w:line="276" w:lineRule="auto"/>
              <w:jc w:val="center"/>
              <w:rPr>
                <w:lang w:val="en-IN"/>
              </w:rPr>
            </w:pPr>
            <w:r w:rsidRPr="000071E8">
              <w:rPr>
                <w:lang w:val="en-IN"/>
              </w:rPr>
              <w:t>0.80</w:t>
            </w:r>
          </w:p>
        </w:tc>
        <w:tc>
          <w:tcPr>
            <w:tcW w:w="0" w:type="auto"/>
            <w:vAlign w:val="center"/>
            <w:hideMark/>
          </w:tcPr>
          <w:p w14:paraId="7FE589EB" w14:textId="77777777" w:rsidR="000071E8" w:rsidRPr="000071E8" w:rsidRDefault="000071E8" w:rsidP="000071E8">
            <w:pPr>
              <w:spacing w:after="200" w:line="276" w:lineRule="auto"/>
              <w:jc w:val="center"/>
              <w:rPr>
                <w:lang w:val="en-IN"/>
              </w:rPr>
            </w:pPr>
            <w:r w:rsidRPr="000071E8">
              <w:rPr>
                <w:lang w:val="en-IN"/>
              </w:rPr>
              <w:t>0.67</w:t>
            </w:r>
          </w:p>
        </w:tc>
        <w:tc>
          <w:tcPr>
            <w:tcW w:w="0" w:type="auto"/>
            <w:vAlign w:val="center"/>
            <w:hideMark/>
          </w:tcPr>
          <w:p w14:paraId="23E8FDB3" w14:textId="77777777" w:rsidR="000071E8" w:rsidRPr="000071E8" w:rsidRDefault="000071E8" w:rsidP="000071E8">
            <w:pPr>
              <w:spacing w:after="200" w:line="276" w:lineRule="auto"/>
              <w:jc w:val="center"/>
              <w:rPr>
                <w:lang w:val="en-IN"/>
              </w:rPr>
            </w:pPr>
            <w:r w:rsidRPr="000071E8">
              <w:rPr>
                <w:lang w:val="en-IN"/>
              </w:rPr>
              <w:t>0.88</w:t>
            </w:r>
          </w:p>
        </w:tc>
      </w:tr>
      <w:tr w:rsidR="000071E8" w:rsidRPr="000071E8" w14:paraId="1E2DEABC" w14:textId="77777777" w:rsidTr="000071E8">
        <w:trPr>
          <w:trHeight w:val="659"/>
          <w:jc w:val="center"/>
        </w:trPr>
        <w:tc>
          <w:tcPr>
            <w:tcW w:w="0" w:type="auto"/>
            <w:vAlign w:val="center"/>
            <w:hideMark/>
          </w:tcPr>
          <w:p w14:paraId="510E5764" w14:textId="77777777" w:rsidR="000071E8" w:rsidRPr="000071E8" w:rsidRDefault="000071E8" w:rsidP="000071E8">
            <w:pPr>
              <w:spacing w:after="200" w:line="276" w:lineRule="auto"/>
              <w:jc w:val="center"/>
              <w:rPr>
                <w:lang w:val="en-IN"/>
              </w:rPr>
            </w:pPr>
            <w:r w:rsidRPr="000071E8">
              <w:rPr>
                <w:lang w:val="en-IN"/>
              </w:rPr>
              <w:t>Point 4</w:t>
            </w:r>
          </w:p>
        </w:tc>
        <w:tc>
          <w:tcPr>
            <w:tcW w:w="0" w:type="auto"/>
            <w:vAlign w:val="center"/>
            <w:hideMark/>
          </w:tcPr>
          <w:p w14:paraId="2E3B894C" w14:textId="77777777" w:rsidR="000071E8" w:rsidRPr="000071E8" w:rsidRDefault="000071E8" w:rsidP="000071E8">
            <w:pPr>
              <w:spacing w:after="200" w:line="276" w:lineRule="auto"/>
              <w:jc w:val="center"/>
              <w:rPr>
                <w:lang w:val="en-IN"/>
              </w:rPr>
            </w:pPr>
            <w:r w:rsidRPr="000071E8">
              <w:rPr>
                <w:lang w:val="en-IN"/>
              </w:rPr>
              <w:t>0.95</w:t>
            </w:r>
          </w:p>
        </w:tc>
        <w:tc>
          <w:tcPr>
            <w:tcW w:w="0" w:type="auto"/>
            <w:vAlign w:val="center"/>
            <w:hideMark/>
          </w:tcPr>
          <w:p w14:paraId="3D0EE6A7" w14:textId="77777777" w:rsidR="000071E8" w:rsidRPr="000071E8" w:rsidRDefault="000071E8" w:rsidP="000071E8">
            <w:pPr>
              <w:spacing w:after="200" w:line="276" w:lineRule="auto"/>
              <w:jc w:val="center"/>
              <w:rPr>
                <w:lang w:val="en-IN"/>
              </w:rPr>
            </w:pPr>
            <w:r w:rsidRPr="000071E8">
              <w:rPr>
                <w:lang w:val="en-IN"/>
              </w:rPr>
              <w:t>0.82</w:t>
            </w:r>
          </w:p>
        </w:tc>
        <w:tc>
          <w:tcPr>
            <w:tcW w:w="0" w:type="auto"/>
            <w:vAlign w:val="center"/>
            <w:hideMark/>
          </w:tcPr>
          <w:p w14:paraId="7FB3576D" w14:textId="77777777" w:rsidR="000071E8" w:rsidRPr="000071E8" w:rsidRDefault="000071E8" w:rsidP="000071E8">
            <w:pPr>
              <w:spacing w:after="200" w:line="276" w:lineRule="auto"/>
              <w:jc w:val="center"/>
              <w:rPr>
                <w:lang w:val="en-IN"/>
              </w:rPr>
            </w:pPr>
            <w:r w:rsidRPr="000071E8">
              <w:rPr>
                <w:lang w:val="en-IN"/>
              </w:rPr>
              <w:t>0.76</w:t>
            </w:r>
          </w:p>
        </w:tc>
      </w:tr>
    </w:tbl>
    <w:p w14:paraId="395CD8AC" w14:textId="6DF79F96" w:rsidR="000071E8" w:rsidRDefault="000071E8" w:rsidP="000071E8">
      <w:pPr>
        <w:ind w:left="720"/>
        <w:rPr>
          <w:lang w:val="en-IN"/>
        </w:rPr>
      </w:pPr>
    </w:p>
    <w:p w14:paraId="00411218" w14:textId="5B5FC795" w:rsidR="000071E8" w:rsidRDefault="000071E8" w:rsidP="000071E8">
      <w:pPr>
        <w:ind w:left="720"/>
        <w:rPr>
          <w:lang w:val="en-IN"/>
        </w:rPr>
      </w:pPr>
      <w:r w:rsidRPr="009A662B">
        <w:rPr>
          <w:lang w:val="en-IN"/>
        </w:rPr>
        <w:drawing>
          <wp:inline distT="0" distB="0" distL="0" distR="0" wp14:anchorId="0478870F" wp14:editId="1EE209D7">
            <wp:extent cx="4801270" cy="2124371"/>
            <wp:effectExtent l="0" t="0" r="0" b="9525"/>
            <wp:docPr id="4872329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32964" name="Picture 1" descr="A black screen with white text&#10;&#10;AI-generated content may be incorrect."/>
                    <pic:cNvPicPr/>
                  </pic:nvPicPr>
                  <pic:blipFill>
                    <a:blip r:embed="rId10"/>
                    <a:stretch>
                      <a:fillRect/>
                    </a:stretch>
                  </pic:blipFill>
                  <pic:spPr>
                    <a:xfrm>
                      <a:off x="0" y="0"/>
                      <a:ext cx="4801270" cy="2124371"/>
                    </a:xfrm>
                    <a:prstGeom prst="rect">
                      <a:avLst/>
                    </a:prstGeom>
                  </pic:spPr>
                </pic:pic>
              </a:graphicData>
            </a:graphic>
          </wp:inline>
        </w:drawing>
      </w:r>
    </w:p>
    <w:p w14:paraId="1AB9A58D" w14:textId="77777777" w:rsidR="000071E8" w:rsidRPr="000071E8" w:rsidRDefault="000071E8" w:rsidP="000071E8">
      <w:pPr>
        <w:ind w:left="720"/>
        <w:rPr>
          <w:lang w:val="en-IN"/>
        </w:rPr>
      </w:pPr>
    </w:p>
    <w:p w14:paraId="6292E4C5" w14:textId="76C68803" w:rsidR="000071E8" w:rsidRPr="000071E8" w:rsidRDefault="000071E8" w:rsidP="000071E8">
      <w:pPr>
        <w:numPr>
          <w:ilvl w:val="0"/>
          <w:numId w:val="40"/>
        </w:numPr>
        <w:rPr>
          <w:lang w:val="en-IN"/>
        </w:rPr>
      </w:pPr>
      <w:r w:rsidRPr="000071E8">
        <w:rPr>
          <w:b/>
          <w:bCs/>
          <w:lang w:val="en-IN"/>
        </w:rPr>
        <w:t>Optimal Path Assignment</w:t>
      </w:r>
    </w:p>
    <w:p w14:paraId="385F356E" w14:textId="77777777" w:rsidR="000071E8" w:rsidRPr="000071E8" w:rsidRDefault="000071E8" w:rsidP="000071E8">
      <w:pPr>
        <w:numPr>
          <w:ilvl w:val="1"/>
          <w:numId w:val="40"/>
        </w:numPr>
        <w:rPr>
          <w:lang w:val="en-IN"/>
        </w:rPr>
      </w:pPr>
      <w:r w:rsidRPr="000071E8">
        <w:rPr>
          <w:lang w:val="en-IN"/>
        </w:rPr>
        <w:t>The Sinkhorn algorithm assigns the delivery from restaurants to users to minimize total travel distance.</w:t>
      </w:r>
    </w:p>
    <w:p w14:paraId="37918AF6" w14:textId="77777777" w:rsidR="000071E8" w:rsidRPr="000071E8" w:rsidRDefault="000071E8" w:rsidP="000071E8">
      <w:pPr>
        <w:numPr>
          <w:ilvl w:val="1"/>
          <w:numId w:val="40"/>
        </w:numPr>
        <w:rPr>
          <w:lang w:val="en-IN"/>
        </w:rPr>
      </w:pPr>
      <w:r w:rsidRPr="000071E8">
        <w:rPr>
          <w:lang w:val="en-IN"/>
        </w:rPr>
        <w:t>The resulting assignment matrix indicates which restaurant’s order should go to which user.</w:t>
      </w:r>
    </w:p>
    <w:p w14:paraId="658CDC93" w14:textId="77777777" w:rsidR="000071E8" w:rsidRPr="000071E8" w:rsidRDefault="000071E8" w:rsidP="000071E8">
      <w:pPr>
        <w:numPr>
          <w:ilvl w:val="1"/>
          <w:numId w:val="40"/>
        </w:numPr>
        <w:rPr>
          <w:lang w:val="en-IN"/>
        </w:rPr>
      </w:pPr>
      <w:r w:rsidRPr="000071E8">
        <w:rPr>
          <w:lang w:val="en-IN"/>
        </w:rPr>
        <w:t>Visualization clearly shows the optimal route in green, while other alternatives are in red.</w:t>
      </w:r>
    </w:p>
    <w:p w14:paraId="67F6F21B" w14:textId="77777777" w:rsidR="000071E8" w:rsidRPr="000071E8" w:rsidRDefault="000071E8" w:rsidP="000071E8">
      <w:pPr>
        <w:numPr>
          <w:ilvl w:val="0"/>
          <w:numId w:val="40"/>
        </w:numPr>
        <w:rPr>
          <w:lang w:val="en-IN"/>
        </w:rPr>
      </w:pPr>
      <w:r w:rsidRPr="000071E8">
        <w:rPr>
          <w:b/>
          <w:bCs/>
          <w:lang w:val="en-IN"/>
        </w:rPr>
        <w:t>Delivery Simulation</w:t>
      </w:r>
    </w:p>
    <w:p w14:paraId="07B2D592" w14:textId="658664E2" w:rsidR="000071E8" w:rsidRPr="000071E8" w:rsidRDefault="000071E8" w:rsidP="000071E8">
      <w:pPr>
        <w:numPr>
          <w:ilvl w:val="1"/>
          <w:numId w:val="40"/>
        </w:numPr>
        <w:rPr>
          <w:lang w:val="en-IN"/>
        </w:rPr>
      </w:pPr>
      <w:r w:rsidRPr="000071E8">
        <w:rPr>
          <w:lang w:val="en-IN"/>
        </w:rPr>
        <w:t>Once an order is placed, the delivery icon moves along the optimal path from the restaurant to the user.</w:t>
      </w:r>
    </w:p>
    <w:p w14:paraId="72B7FAC2" w14:textId="77777777" w:rsidR="000071E8" w:rsidRPr="000071E8" w:rsidRDefault="000071E8" w:rsidP="000071E8">
      <w:pPr>
        <w:numPr>
          <w:ilvl w:val="1"/>
          <w:numId w:val="40"/>
        </w:numPr>
        <w:rPr>
          <w:lang w:val="en-IN"/>
        </w:rPr>
      </w:pPr>
      <w:r w:rsidRPr="000071E8">
        <w:rPr>
          <w:lang w:val="en-IN"/>
        </w:rPr>
        <w:t>Estimated delivery time is calculated randomly within a realistic range (5–15 minutes) and a countdown timer is displayed.</w:t>
      </w:r>
    </w:p>
    <w:p w14:paraId="171BD193" w14:textId="77777777" w:rsidR="000071E8" w:rsidRPr="000071E8" w:rsidRDefault="000071E8" w:rsidP="000071E8">
      <w:pPr>
        <w:rPr>
          <w:b/>
          <w:bCs/>
          <w:lang w:val="en-IN"/>
        </w:rPr>
      </w:pPr>
      <w:r w:rsidRPr="000071E8">
        <w:rPr>
          <w:b/>
          <w:bCs/>
          <w:lang w:val="en-IN"/>
        </w:rPr>
        <w:t>Performance and Convergence</w:t>
      </w:r>
    </w:p>
    <w:p w14:paraId="2143B9DD" w14:textId="77777777" w:rsidR="000071E8" w:rsidRPr="000071E8" w:rsidRDefault="000071E8" w:rsidP="000071E8">
      <w:pPr>
        <w:numPr>
          <w:ilvl w:val="0"/>
          <w:numId w:val="41"/>
        </w:numPr>
        <w:rPr>
          <w:lang w:val="en-IN"/>
        </w:rPr>
      </w:pPr>
      <w:r w:rsidRPr="000071E8">
        <w:rPr>
          <w:b/>
          <w:bCs/>
          <w:lang w:val="en-IN"/>
        </w:rPr>
        <w:t>Shortest Path:</w:t>
      </w:r>
      <w:r w:rsidRPr="000071E8">
        <w:rPr>
          <w:lang w:val="en-IN"/>
        </w:rPr>
        <w:t xml:space="preserve"> Converges immediately since Dijkstra’s algorithm guarantees minimal distance in a weighted graph.</w:t>
      </w:r>
    </w:p>
    <w:p w14:paraId="3E3E155F" w14:textId="77777777" w:rsidR="000071E8" w:rsidRPr="000071E8" w:rsidRDefault="000071E8" w:rsidP="000071E8">
      <w:pPr>
        <w:numPr>
          <w:ilvl w:val="0"/>
          <w:numId w:val="41"/>
        </w:numPr>
        <w:rPr>
          <w:lang w:val="en-IN"/>
        </w:rPr>
      </w:pPr>
      <w:r w:rsidRPr="000071E8">
        <w:rPr>
          <w:b/>
          <w:bCs/>
          <w:lang w:val="en-IN"/>
        </w:rPr>
        <w:t>Optimal Transport (Sinkhorn):</w:t>
      </w:r>
      <w:r w:rsidRPr="000071E8">
        <w:rPr>
          <w:lang w:val="en-IN"/>
        </w:rPr>
        <w:t xml:space="preserve"> Converges within a few iterations (≤200) due to entropy regularization.</w:t>
      </w:r>
    </w:p>
    <w:p w14:paraId="6EC6BF4A" w14:textId="77777777" w:rsidR="000071E8" w:rsidRPr="000071E8" w:rsidRDefault="000071E8" w:rsidP="000071E8">
      <w:pPr>
        <w:numPr>
          <w:ilvl w:val="0"/>
          <w:numId w:val="41"/>
        </w:numPr>
        <w:rPr>
          <w:lang w:val="en-IN"/>
        </w:rPr>
      </w:pPr>
      <w:r w:rsidRPr="000071E8">
        <w:rPr>
          <w:lang w:val="en-IN"/>
        </w:rPr>
        <w:t>The system runs smoothly on local machines with 15–25 nodes and 3–4 user points.</w:t>
      </w:r>
    </w:p>
    <w:p w14:paraId="59A57BA8" w14:textId="77777777" w:rsidR="000071E8" w:rsidRPr="000071E8" w:rsidRDefault="000071E8" w:rsidP="000071E8">
      <w:pPr>
        <w:rPr>
          <w:b/>
          <w:bCs/>
          <w:lang w:val="en-IN"/>
        </w:rPr>
      </w:pPr>
      <w:r w:rsidRPr="000071E8">
        <w:rPr>
          <w:b/>
          <w:bCs/>
          <w:lang w:val="en-IN"/>
        </w:rPr>
        <w:t>Visual Representation</w:t>
      </w:r>
    </w:p>
    <w:p w14:paraId="3C85CCF3" w14:textId="77777777" w:rsidR="000071E8" w:rsidRPr="000071E8" w:rsidRDefault="000071E8" w:rsidP="000071E8">
      <w:pPr>
        <w:numPr>
          <w:ilvl w:val="0"/>
          <w:numId w:val="42"/>
        </w:numPr>
        <w:rPr>
          <w:lang w:val="en-IN"/>
        </w:rPr>
      </w:pPr>
      <w:r w:rsidRPr="000071E8">
        <w:rPr>
          <w:b/>
          <w:bCs/>
          <w:lang w:val="en-IN"/>
        </w:rPr>
        <w:t>Map Visualization:</w:t>
      </w:r>
    </w:p>
    <w:p w14:paraId="741455D9" w14:textId="77777777" w:rsidR="000071E8" w:rsidRPr="000071E8" w:rsidRDefault="000071E8" w:rsidP="000071E8">
      <w:pPr>
        <w:numPr>
          <w:ilvl w:val="1"/>
          <w:numId w:val="42"/>
        </w:numPr>
        <w:rPr>
          <w:lang w:val="en-IN"/>
        </w:rPr>
      </w:pPr>
      <w:r w:rsidRPr="000071E8">
        <w:rPr>
          <w:lang w:val="en-IN"/>
        </w:rPr>
        <w:t>Black nodes represent streets, blue nodes are user points, red nodes are restaurants.</w:t>
      </w:r>
    </w:p>
    <w:p w14:paraId="4B2E624A" w14:textId="77777777" w:rsidR="000071E8" w:rsidRPr="000071E8" w:rsidRDefault="000071E8" w:rsidP="000071E8">
      <w:pPr>
        <w:numPr>
          <w:ilvl w:val="1"/>
          <w:numId w:val="42"/>
        </w:numPr>
        <w:rPr>
          <w:lang w:val="en-IN"/>
        </w:rPr>
      </w:pPr>
      <w:r w:rsidRPr="000071E8">
        <w:rPr>
          <w:lang w:val="en-IN"/>
        </w:rPr>
        <w:t>Red paths represent alternative routes.</w:t>
      </w:r>
    </w:p>
    <w:p w14:paraId="4D7D7F7B" w14:textId="77777777" w:rsidR="000071E8" w:rsidRPr="000071E8" w:rsidRDefault="000071E8" w:rsidP="000071E8">
      <w:pPr>
        <w:numPr>
          <w:ilvl w:val="1"/>
          <w:numId w:val="42"/>
        </w:numPr>
        <w:rPr>
          <w:lang w:val="en-IN"/>
        </w:rPr>
      </w:pPr>
      <w:r w:rsidRPr="000071E8">
        <w:rPr>
          <w:lang w:val="en-IN"/>
        </w:rPr>
        <w:t>Green path represents the optimal route.</w:t>
      </w:r>
    </w:p>
    <w:p w14:paraId="62908047" w14:textId="77777777" w:rsidR="000071E8" w:rsidRPr="000071E8" w:rsidRDefault="000071E8" w:rsidP="000071E8">
      <w:pPr>
        <w:numPr>
          <w:ilvl w:val="0"/>
          <w:numId w:val="42"/>
        </w:numPr>
        <w:rPr>
          <w:lang w:val="en-IN"/>
        </w:rPr>
      </w:pPr>
      <w:r w:rsidRPr="000071E8">
        <w:rPr>
          <w:b/>
          <w:bCs/>
          <w:lang w:val="en-IN"/>
        </w:rPr>
        <w:t>UI Features:</w:t>
      </w:r>
    </w:p>
    <w:p w14:paraId="5C960187" w14:textId="77777777" w:rsidR="000071E8" w:rsidRPr="000071E8" w:rsidRDefault="000071E8" w:rsidP="000071E8">
      <w:pPr>
        <w:numPr>
          <w:ilvl w:val="1"/>
          <w:numId w:val="42"/>
        </w:numPr>
        <w:rPr>
          <w:lang w:val="en-IN"/>
        </w:rPr>
      </w:pPr>
      <w:r w:rsidRPr="000071E8">
        <w:rPr>
          <w:lang w:val="en-IN"/>
        </w:rPr>
        <w:t>Interactive selection of delivery points and restaurants.</w:t>
      </w:r>
    </w:p>
    <w:p w14:paraId="01C57ACD" w14:textId="77777777" w:rsidR="000071E8" w:rsidRPr="000071E8" w:rsidRDefault="000071E8" w:rsidP="000071E8">
      <w:pPr>
        <w:numPr>
          <w:ilvl w:val="1"/>
          <w:numId w:val="42"/>
        </w:numPr>
        <w:rPr>
          <w:lang w:val="en-IN"/>
        </w:rPr>
      </w:pPr>
      <w:r w:rsidRPr="000071E8">
        <w:rPr>
          <w:lang w:val="en-IN"/>
        </w:rPr>
        <w:t>Real-time display of delivery distance and time.</w:t>
      </w:r>
    </w:p>
    <w:p w14:paraId="1004CD63" w14:textId="77777777" w:rsidR="000071E8" w:rsidRPr="000071E8" w:rsidRDefault="000071E8" w:rsidP="000071E8">
      <w:pPr>
        <w:numPr>
          <w:ilvl w:val="1"/>
          <w:numId w:val="42"/>
        </w:numPr>
        <w:rPr>
          <w:lang w:val="en-IN"/>
        </w:rPr>
      </w:pPr>
      <w:r w:rsidRPr="000071E8">
        <w:rPr>
          <w:lang w:val="en-IN"/>
        </w:rPr>
        <w:t>Delivery icon animation simulates real-world delivery movement.</w:t>
      </w:r>
    </w:p>
    <w:p w14:paraId="447D38B4" w14:textId="184816ED" w:rsidR="00BB7A99" w:rsidRDefault="000071E8" w:rsidP="0076799E">
      <w:pPr>
        <w:numPr>
          <w:ilvl w:val="0"/>
          <w:numId w:val="43"/>
        </w:numPr>
        <w:rPr>
          <w:lang w:val="en-IN"/>
        </w:rPr>
      </w:pPr>
      <w:r w:rsidRPr="000071E8">
        <w:rPr>
          <w:b/>
          <w:bCs/>
          <w:lang w:val="en-IN"/>
        </w:rPr>
        <w:t>Future Enhancements:</w:t>
      </w:r>
      <w:r w:rsidRPr="000071E8">
        <w:rPr>
          <w:lang w:val="en-IN"/>
        </w:rPr>
        <w:t xml:space="preserve"> Can include dynamic traffic, multiple simultaneous orders, and more advanced optimization techniques (e.g., vehicle routing with time windows).</w:t>
      </w:r>
    </w:p>
    <w:p w14:paraId="599C180F" w14:textId="54EBB7AF" w:rsidR="00CA43EB" w:rsidRDefault="00CA43EB" w:rsidP="00CA43EB">
      <w:pPr>
        <w:jc w:val="both"/>
      </w:pPr>
      <w:r w:rsidRPr="00CA43EB">
        <w:t xml:space="preserve">The results demonstrate that the combination of shortest path computation and optimal transport effectively minimizes total travel distance in a food delivery network. The interactive visual interface allows users to select delivery points and </w:t>
      </w:r>
      <w:r w:rsidRPr="00CA43EB">
        <w:t>restaurants and</w:t>
      </w:r>
      <w:r w:rsidRPr="00CA43EB">
        <w:t xml:space="preserve"> immediately observe the optimal assignment and path. The map visualization, along with delivery icon animation, provides an intuitive understanding of delivery logistics. While the current system operates on a small, static map, it highlights the potential for real-world applications. Limitations include the absence of dynamic traffic data and simultaneous multi-order handling. Future extensions could involve scaling to larger networks, incorporating real-time traffic, and integrating advanced vehicle routing algorithms to handle multiple deliveries efficiently.</w:t>
      </w:r>
    </w:p>
    <w:p w14:paraId="2E8A02DF" w14:textId="77777777" w:rsidR="00CA43EB" w:rsidRPr="00CA43EB" w:rsidRDefault="00CA43EB" w:rsidP="00CA43EB">
      <w:pPr>
        <w:jc w:val="both"/>
        <w:rPr>
          <w:lang w:val="en-IN"/>
        </w:rPr>
      </w:pPr>
    </w:p>
    <w:p w14:paraId="7EED3D0B" w14:textId="77777777" w:rsidR="00282C13" w:rsidRPr="00CA43EB" w:rsidRDefault="00BB7A99" w:rsidP="0076799E">
      <w:pPr>
        <w:rPr>
          <w:b/>
          <w:bCs/>
          <w:sz w:val="32"/>
          <w:szCs w:val="32"/>
        </w:rPr>
      </w:pPr>
      <w:r w:rsidRPr="00CA43EB">
        <w:rPr>
          <w:b/>
          <w:bCs/>
          <w:sz w:val="32"/>
          <w:szCs w:val="32"/>
        </w:rPr>
        <w:t>CONCLUSION</w:t>
      </w:r>
    </w:p>
    <w:p w14:paraId="6DCBA419" w14:textId="30C4B137" w:rsidR="00282C13" w:rsidRDefault="00CA43EB" w:rsidP="00CA43EB">
      <w:pPr>
        <w:jc w:val="both"/>
      </w:pPr>
      <w:r w:rsidRPr="00CA43EB">
        <w:t xml:space="preserve">The project has shown how well optimization techniques can be applied in the food delivery </w:t>
      </w:r>
      <w:r w:rsidRPr="00CA43EB">
        <w:t>route</w:t>
      </w:r>
      <w:r w:rsidRPr="00CA43EB">
        <w:t xml:space="preserve">. The system combines both optimal delivery routes between user locations and restaurants through the combination of shortest path computation with Dijkstra algorithm and Optimal Transport with the Sinkhorn algorithm, and it is more efficient to compute optimal delivery paths between restaurants and users. The interactive visualization also indicates </w:t>
      </w:r>
      <w:r w:rsidRPr="00CA43EB">
        <w:t>alternative</w:t>
      </w:r>
      <w:r w:rsidRPr="00CA43EB">
        <w:t xml:space="preserve"> routes and the best way in a clear manner </w:t>
      </w:r>
      <w:r w:rsidRPr="00CA43EB">
        <w:t>and</w:t>
      </w:r>
      <w:r w:rsidRPr="00CA43EB">
        <w:t xml:space="preserve"> the delivery icon is animated to give the user a clear idea of the logistics and the delivery time, in an intuitive manner. The findings affirm that the system </w:t>
      </w:r>
      <w:r w:rsidRPr="00CA43EB">
        <w:t>can</w:t>
      </w:r>
      <w:r w:rsidRPr="00CA43EB">
        <w:t xml:space="preserve"> calculate distances correctly, allocate deliveries in a more efficient manner, </w:t>
      </w:r>
      <w:proofErr w:type="gramStart"/>
      <w:r w:rsidRPr="00CA43EB">
        <w:t>and also</w:t>
      </w:r>
      <w:proofErr w:type="gramEnd"/>
      <w:r w:rsidRPr="00CA43EB">
        <w:t xml:space="preserve"> give real-time feedback to the users.</w:t>
      </w:r>
    </w:p>
    <w:p w14:paraId="3286DE04" w14:textId="1F426D2B" w:rsidR="00CA43EB" w:rsidRDefault="00CA43EB" w:rsidP="00CA43EB">
      <w:pPr>
        <w:jc w:val="both"/>
      </w:pPr>
      <w:r w:rsidRPr="00CA43EB">
        <w:t xml:space="preserve">Even with these successes, there are some limitations with the current implementation. The map is also fixed and comparatively small, which implies fewer nodes and paths. The system fails to consider the changing characteristics like the traffic situation, the road blockage, or the several orders simultaneously. Moreover, the distance measure is simplified and not in the form of actual travel time and vehicle limitations. These elements make the simulation less realistic and less capable of managing large scale and </w:t>
      </w:r>
      <w:r w:rsidRPr="00CA43EB">
        <w:t>real-life</w:t>
      </w:r>
      <w:r w:rsidRPr="00CA43EB">
        <w:t xml:space="preserve"> situations.</w:t>
      </w:r>
    </w:p>
    <w:p w14:paraId="3862CBF1" w14:textId="0AA7EACF" w:rsidR="00CA43EB" w:rsidRPr="009A662B" w:rsidRDefault="00CA43EB" w:rsidP="00CA43EB">
      <w:pPr>
        <w:jc w:val="both"/>
      </w:pPr>
      <w:r w:rsidRPr="00CA43EB">
        <w:t>Further</w:t>
      </w:r>
      <w:r w:rsidRPr="00CA43EB">
        <w:t xml:space="preserve"> developments of this work may involve expansion of the system on a bigger scale, including real-time traffic and dynamic routing, and multi</w:t>
      </w:r>
      <w:r>
        <w:t>-</w:t>
      </w:r>
      <w:r w:rsidRPr="00CA43EB">
        <w:t>delivery operations with the help of the advanced vehicle routing algorithms. The system may be deployed on web or mobile platforms thus making it practical to be applied in real-world scenarios. Moreover, together with the predictive models of order demand and traffic patterns, this strategy may help to optimize the last-mile delivery logistics greatly and provide better user experiences.</w:t>
      </w:r>
    </w:p>
    <w:p w14:paraId="220EF7DD" w14:textId="6E4BD231" w:rsidR="00282C13" w:rsidRPr="00CA43EB" w:rsidRDefault="00BB7A99" w:rsidP="0076799E">
      <w:pPr>
        <w:rPr>
          <w:b/>
          <w:bCs/>
          <w:sz w:val="32"/>
          <w:szCs w:val="32"/>
        </w:rPr>
      </w:pPr>
      <w:r w:rsidRPr="009A662B">
        <w:br/>
      </w:r>
      <w:r w:rsidRPr="00CA43EB">
        <w:rPr>
          <w:b/>
          <w:bCs/>
          <w:sz w:val="32"/>
          <w:szCs w:val="32"/>
        </w:rPr>
        <w:t>REFERENCES</w:t>
      </w:r>
    </w:p>
    <w:p w14:paraId="54AA22EB" w14:textId="74606CC7" w:rsidR="00282C13" w:rsidRPr="009A662B" w:rsidRDefault="00282C13" w:rsidP="00282C13">
      <w:pPr>
        <w:pStyle w:val="ListParagraph"/>
        <w:numPr>
          <w:ilvl w:val="0"/>
          <w:numId w:val="30"/>
        </w:numPr>
        <w:rPr>
          <w:lang w:val="en-IN"/>
        </w:rPr>
      </w:pPr>
      <w:r w:rsidRPr="009A662B">
        <w:rPr>
          <w:lang w:val="en-IN"/>
        </w:rPr>
        <w:t xml:space="preserve">Toth, P., &amp; Vigo, D. (2014). </w:t>
      </w:r>
      <w:r w:rsidRPr="009A662B">
        <w:rPr>
          <w:i/>
          <w:iCs/>
          <w:lang w:val="en-IN"/>
        </w:rPr>
        <w:t>Vehicle Routing: Problems, Methods, and Applications</w:t>
      </w:r>
      <w:r w:rsidRPr="009A662B">
        <w:rPr>
          <w:lang w:val="en-IN"/>
        </w:rPr>
        <w:t>. SIAM.</w:t>
      </w:r>
    </w:p>
    <w:p w14:paraId="1E0A7481" w14:textId="2C3AED2B" w:rsidR="00282C13" w:rsidRPr="009A662B" w:rsidRDefault="00282C13" w:rsidP="00282C13">
      <w:pPr>
        <w:pStyle w:val="ListParagraph"/>
        <w:numPr>
          <w:ilvl w:val="0"/>
          <w:numId w:val="30"/>
        </w:numPr>
        <w:rPr>
          <w:lang w:val="en-IN"/>
        </w:rPr>
      </w:pPr>
      <w:r w:rsidRPr="009A662B">
        <w:rPr>
          <w:lang w:val="en-IN"/>
        </w:rPr>
        <w:t xml:space="preserve">Laporte, G. (2009). </w:t>
      </w:r>
      <w:r w:rsidRPr="009A662B">
        <w:rPr>
          <w:i/>
          <w:iCs/>
          <w:lang w:val="en-IN"/>
        </w:rPr>
        <w:t>Fifty years of vehicle routing</w:t>
      </w:r>
      <w:r w:rsidRPr="009A662B">
        <w:rPr>
          <w:lang w:val="en-IN"/>
        </w:rPr>
        <w:t>. Transportation Science, 43(4), 408–416. https://doi.org/10.1287/trsc.1090.0312</w:t>
      </w:r>
    </w:p>
    <w:p w14:paraId="12243841" w14:textId="2232F0E3" w:rsidR="00282C13" w:rsidRPr="009A662B" w:rsidRDefault="00282C13" w:rsidP="00282C13">
      <w:pPr>
        <w:pStyle w:val="ListParagraph"/>
        <w:numPr>
          <w:ilvl w:val="0"/>
          <w:numId w:val="30"/>
        </w:numPr>
        <w:rPr>
          <w:lang w:val="en-IN"/>
        </w:rPr>
      </w:pPr>
      <w:r w:rsidRPr="009A662B">
        <w:rPr>
          <w:lang w:val="en-IN"/>
        </w:rPr>
        <w:t xml:space="preserve">Dantzig, G. B., &amp; Ramser, J. H. (1959). </w:t>
      </w:r>
      <w:r w:rsidRPr="009A662B">
        <w:rPr>
          <w:i/>
          <w:iCs/>
          <w:lang w:val="en-IN"/>
        </w:rPr>
        <w:t>The truck dispatching problem</w:t>
      </w:r>
      <w:r w:rsidRPr="009A662B">
        <w:rPr>
          <w:lang w:val="en-IN"/>
        </w:rPr>
        <w:t>. Management Science, 6(1), 80–91.</w:t>
      </w:r>
    </w:p>
    <w:p w14:paraId="128EE2B8" w14:textId="40570336" w:rsidR="00282C13" w:rsidRPr="009A662B" w:rsidRDefault="00282C13" w:rsidP="00282C13">
      <w:pPr>
        <w:pStyle w:val="ListParagraph"/>
        <w:numPr>
          <w:ilvl w:val="0"/>
          <w:numId w:val="30"/>
        </w:numPr>
        <w:rPr>
          <w:lang w:val="en-IN"/>
        </w:rPr>
      </w:pPr>
      <w:proofErr w:type="spellStart"/>
      <w:r w:rsidRPr="009A662B">
        <w:rPr>
          <w:lang w:val="en-IN"/>
        </w:rPr>
        <w:t>Cuturi</w:t>
      </w:r>
      <w:proofErr w:type="spellEnd"/>
      <w:r w:rsidRPr="009A662B">
        <w:rPr>
          <w:lang w:val="en-IN"/>
        </w:rPr>
        <w:t xml:space="preserve">, M. (2013). </w:t>
      </w:r>
      <w:r w:rsidRPr="009A662B">
        <w:rPr>
          <w:i/>
          <w:iCs/>
          <w:lang w:val="en-IN"/>
        </w:rPr>
        <w:t>Sinkhorn distances: Lightspeed computation of optimal transport</w:t>
      </w:r>
      <w:r w:rsidRPr="009A662B">
        <w:rPr>
          <w:lang w:val="en-IN"/>
        </w:rPr>
        <w:t>. Advances in Neural Information Processing Systems, 26, 2292–2300.</w:t>
      </w:r>
    </w:p>
    <w:p w14:paraId="0E9C5CCD" w14:textId="52FF9623" w:rsidR="00282C13" w:rsidRPr="009A662B" w:rsidRDefault="00282C13" w:rsidP="00282C13">
      <w:pPr>
        <w:pStyle w:val="ListParagraph"/>
        <w:numPr>
          <w:ilvl w:val="0"/>
          <w:numId w:val="30"/>
        </w:numPr>
        <w:rPr>
          <w:lang w:val="en-IN"/>
        </w:rPr>
      </w:pPr>
      <w:r w:rsidRPr="009A662B">
        <w:rPr>
          <w:lang w:val="en-IN"/>
        </w:rPr>
        <w:t xml:space="preserve">Cordeau, J. F., Laporte, G., </w:t>
      </w:r>
      <w:proofErr w:type="spellStart"/>
      <w:r w:rsidRPr="009A662B">
        <w:rPr>
          <w:lang w:val="en-IN"/>
        </w:rPr>
        <w:t>Savelsbergh</w:t>
      </w:r>
      <w:proofErr w:type="spellEnd"/>
      <w:r w:rsidRPr="009A662B">
        <w:rPr>
          <w:lang w:val="en-IN"/>
        </w:rPr>
        <w:t xml:space="preserve">, M. W., &amp; Vigo, D. (2007). </w:t>
      </w:r>
      <w:r w:rsidRPr="009A662B">
        <w:rPr>
          <w:i/>
          <w:iCs/>
          <w:lang w:val="en-IN"/>
        </w:rPr>
        <w:t>Vehicle routing</w:t>
      </w:r>
      <w:r w:rsidRPr="009A662B">
        <w:rPr>
          <w:lang w:val="en-IN"/>
        </w:rPr>
        <w:t xml:space="preserve">. In T. C. E. Bes, et al. (Eds.), </w:t>
      </w:r>
      <w:r w:rsidRPr="009A662B">
        <w:rPr>
          <w:i/>
          <w:iCs/>
          <w:lang w:val="en-IN"/>
        </w:rPr>
        <w:t>Handbooks in Operations Research and Management Science</w:t>
      </w:r>
      <w:r w:rsidRPr="009A662B">
        <w:rPr>
          <w:lang w:val="en-IN"/>
        </w:rPr>
        <w:t xml:space="preserve"> (Vol. 14, pp. 367–428). Elsevier.</w:t>
      </w:r>
    </w:p>
    <w:p w14:paraId="1FA0E18B" w14:textId="6B7922A8" w:rsidR="00282C13" w:rsidRPr="009A662B" w:rsidRDefault="00282C13" w:rsidP="00282C13">
      <w:pPr>
        <w:pStyle w:val="ListParagraph"/>
        <w:numPr>
          <w:ilvl w:val="0"/>
          <w:numId w:val="30"/>
        </w:numPr>
        <w:rPr>
          <w:lang w:val="en-IN"/>
        </w:rPr>
      </w:pPr>
      <w:r w:rsidRPr="009A662B">
        <w:rPr>
          <w:lang w:val="en-IN"/>
        </w:rPr>
        <w:t xml:space="preserve">Farahani, R. Z., </w:t>
      </w:r>
      <w:proofErr w:type="spellStart"/>
      <w:r w:rsidRPr="009A662B">
        <w:rPr>
          <w:lang w:val="en-IN"/>
        </w:rPr>
        <w:t>SteadieSeifi</w:t>
      </w:r>
      <w:proofErr w:type="spellEnd"/>
      <w:r w:rsidRPr="009A662B">
        <w:rPr>
          <w:lang w:val="en-IN"/>
        </w:rPr>
        <w:t xml:space="preserve">, M., &amp; Asgari, N. (2010). </w:t>
      </w:r>
      <w:r w:rsidRPr="009A662B">
        <w:rPr>
          <w:i/>
          <w:iCs/>
          <w:lang w:val="en-IN"/>
        </w:rPr>
        <w:t>Multiple criteria vehicle routing problem: A survey</w:t>
      </w:r>
      <w:r w:rsidRPr="009A662B">
        <w:rPr>
          <w:lang w:val="en-IN"/>
        </w:rPr>
        <w:t>. Journal of Transportation Research Part C, 18(1), 1–22.</w:t>
      </w:r>
    </w:p>
    <w:p w14:paraId="79F94664" w14:textId="50697E31" w:rsidR="00282C13" w:rsidRPr="009A662B" w:rsidRDefault="00282C13" w:rsidP="00282C13">
      <w:pPr>
        <w:pStyle w:val="ListParagraph"/>
        <w:numPr>
          <w:ilvl w:val="0"/>
          <w:numId w:val="30"/>
        </w:numPr>
        <w:rPr>
          <w:lang w:val="en-IN"/>
        </w:rPr>
      </w:pPr>
      <w:r w:rsidRPr="009A662B">
        <w:rPr>
          <w:lang w:val="en-IN"/>
        </w:rPr>
        <w:t xml:space="preserve">Blondel, M., &amp; </w:t>
      </w:r>
      <w:proofErr w:type="spellStart"/>
      <w:r w:rsidRPr="009A662B">
        <w:rPr>
          <w:lang w:val="en-IN"/>
        </w:rPr>
        <w:t>Tsitsiklis</w:t>
      </w:r>
      <w:proofErr w:type="spellEnd"/>
      <w:r w:rsidRPr="009A662B">
        <w:rPr>
          <w:lang w:val="en-IN"/>
        </w:rPr>
        <w:t xml:space="preserve">, J. (2004). </w:t>
      </w:r>
      <w:r w:rsidRPr="009A662B">
        <w:rPr>
          <w:i/>
          <w:iCs/>
          <w:lang w:val="en-IN"/>
        </w:rPr>
        <w:t>A survey of shortest path algorithms</w:t>
      </w:r>
      <w:r w:rsidRPr="009A662B">
        <w:rPr>
          <w:lang w:val="en-IN"/>
        </w:rPr>
        <w:t>. SIAM Review, 46(2), 227–264.</w:t>
      </w:r>
    </w:p>
    <w:p w14:paraId="6B0E73AB" w14:textId="04C2BE29" w:rsidR="00282C13" w:rsidRPr="009A662B" w:rsidRDefault="00282C13" w:rsidP="00282C13">
      <w:pPr>
        <w:pStyle w:val="ListParagraph"/>
        <w:numPr>
          <w:ilvl w:val="0"/>
          <w:numId w:val="30"/>
        </w:numPr>
        <w:rPr>
          <w:lang w:val="en-IN"/>
        </w:rPr>
      </w:pPr>
      <w:r w:rsidRPr="009A662B">
        <w:rPr>
          <w:lang w:val="en-IN"/>
        </w:rPr>
        <w:t xml:space="preserve">Li, X., Li, J., &amp; Zhao, Q. (2020). </w:t>
      </w:r>
      <w:r w:rsidRPr="009A662B">
        <w:rPr>
          <w:i/>
          <w:iCs/>
          <w:lang w:val="en-IN"/>
        </w:rPr>
        <w:t>Last-mile delivery optimization using metaheuristics</w:t>
      </w:r>
      <w:r w:rsidRPr="009A662B">
        <w:rPr>
          <w:lang w:val="en-IN"/>
        </w:rPr>
        <w:t>. Computers &amp; Industrial Engineering, 147, 106654.</w:t>
      </w:r>
    </w:p>
    <w:p w14:paraId="24786561" w14:textId="1FF9BE32" w:rsidR="00282C13" w:rsidRPr="009A662B" w:rsidRDefault="00282C13" w:rsidP="00282C13">
      <w:pPr>
        <w:pStyle w:val="ListParagraph"/>
        <w:numPr>
          <w:ilvl w:val="0"/>
          <w:numId w:val="30"/>
        </w:numPr>
        <w:rPr>
          <w:lang w:val="en-IN"/>
        </w:rPr>
      </w:pPr>
      <w:r w:rsidRPr="009A662B">
        <w:rPr>
          <w:lang w:val="en-IN"/>
        </w:rPr>
        <w:t xml:space="preserve">Pavone, M., </w:t>
      </w:r>
      <w:proofErr w:type="spellStart"/>
      <w:r w:rsidRPr="009A662B">
        <w:rPr>
          <w:lang w:val="en-IN"/>
        </w:rPr>
        <w:t>Frazzoli</w:t>
      </w:r>
      <w:proofErr w:type="spellEnd"/>
      <w:r w:rsidRPr="009A662B">
        <w:rPr>
          <w:lang w:val="en-IN"/>
        </w:rPr>
        <w:t xml:space="preserve">, E., &amp; Bullo, F. (2012). </w:t>
      </w:r>
      <w:r w:rsidRPr="009A662B">
        <w:rPr>
          <w:i/>
          <w:iCs/>
          <w:lang w:val="en-IN"/>
        </w:rPr>
        <w:t>Stochastic and dynamic vehicle routing for autonomous mobility-on-demand systems</w:t>
      </w:r>
      <w:r w:rsidRPr="009A662B">
        <w:rPr>
          <w:lang w:val="en-IN"/>
        </w:rPr>
        <w:t>. IEEE Transactions on Automatic Control, 57(6), 1424–1437.</w:t>
      </w:r>
    </w:p>
    <w:p w14:paraId="39D5F043" w14:textId="42E1F593" w:rsidR="00282C13" w:rsidRPr="009A662B" w:rsidRDefault="00282C13" w:rsidP="00282C13">
      <w:pPr>
        <w:pStyle w:val="ListParagraph"/>
        <w:numPr>
          <w:ilvl w:val="0"/>
          <w:numId w:val="30"/>
        </w:numPr>
        <w:rPr>
          <w:lang w:val="en-IN"/>
        </w:rPr>
      </w:pPr>
      <w:r w:rsidRPr="009A662B">
        <w:rPr>
          <w:lang w:val="en-IN"/>
        </w:rPr>
        <w:t xml:space="preserve">Villani, C. (2008). </w:t>
      </w:r>
      <w:r w:rsidRPr="009A662B">
        <w:rPr>
          <w:i/>
          <w:iCs/>
          <w:lang w:val="en-IN"/>
        </w:rPr>
        <w:t>Optimal Transport: Old and New</w:t>
      </w:r>
      <w:r w:rsidRPr="009A662B">
        <w:rPr>
          <w:lang w:val="en-IN"/>
        </w:rPr>
        <w:t>. Springer.</w:t>
      </w:r>
    </w:p>
    <w:p w14:paraId="631AA915" w14:textId="77777777" w:rsidR="00282C13" w:rsidRPr="00CA43EB" w:rsidRDefault="00BB7A99" w:rsidP="0076799E">
      <w:pPr>
        <w:rPr>
          <w:b/>
          <w:bCs/>
          <w:sz w:val="32"/>
          <w:szCs w:val="32"/>
        </w:rPr>
      </w:pPr>
      <w:r w:rsidRPr="00CA43EB">
        <w:rPr>
          <w:b/>
          <w:bCs/>
          <w:sz w:val="32"/>
          <w:szCs w:val="32"/>
        </w:rPr>
        <w:br/>
        <w:t>APPENDIX</w:t>
      </w:r>
    </w:p>
    <w:p w14:paraId="6F217AB8" w14:textId="53B8BE13" w:rsidR="00CA43EB" w:rsidRPr="00CA43EB" w:rsidRDefault="00CA43EB" w:rsidP="00766B33">
      <w:pPr>
        <w:rPr>
          <w:b/>
          <w:bCs/>
          <w:lang w:val="en-IN"/>
        </w:rPr>
      </w:pPr>
      <w:r w:rsidRPr="00CA43EB">
        <w:rPr>
          <w:b/>
          <w:bCs/>
          <w:lang w:val="en-IN"/>
        </w:rPr>
        <w:t>A. Extended Code Snippets</w:t>
      </w:r>
    </w:p>
    <w:p w14:paraId="595C8A2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import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numpy</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as</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np</w:t>
      </w:r>
    </w:p>
    <w:p w14:paraId="4E2DCE4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import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pandas</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as</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pd</w:t>
      </w:r>
    </w:p>
    <w:p w14:paraId="4E4EF273"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45B8074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3FFB54E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1. Graph Definition</w:t>
      </w:r>
    </w:p>
    <w:p w14:paraId="27F416C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5A1A9E5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nodes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
    <w:p w14:paraId="4A3A605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3C8E4AB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0.25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0.15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39D5EE6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2</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"user"</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"label"</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"Point 1"</w:t>
      </w:r>
      <w:r w:rsidRPr="00766B33">
        <w:rPr>
          <w:rFonts w:ascii="Consolas" w:eastAsia="Times New Roman" w:hAnsi="Consolas" w:cs="Times New Roman"/>
          <w:color w:val="E1E4E8"/>
          <w:sz w:val="21"/>
          <w:szCs w:val="21"/>
          <w:lang w:val="en-IN" w:eastAsia="en-IN"/>
        </w:rPr>
        <w:t>},</w:t>
      </w:r>
    </w:p>
    <w:p w14:paraId="5F28CD8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0.2</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"user"</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"label"</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"Point 2"</w:t>
      </w:r>
      <w:r w:rsidRPr="00766B33">
        <w:rPr>
          <w:rFonts w:ascii="Consolas" w:eastAsia="Times New Roman" w:hAnsi="Consolas" w:cs="Times New Roman"/>
          <w:color w:val="E1E4E8"/>
          <w:sz w:val="21"/>
          <w:szCs w:val="21"/>
          <w:lang w:val="en-IN" w:eastAsia="en-IN"/>
        </w:rPr>
        <w:t>},</w:t>
      </w:r>
    </w:p>
    <w:p w14:paraId="3B61662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4</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0.4</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0.35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22996D5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0.6</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"user"</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"label"</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"Point 3"</w:t>
      </w:r>
      <w:r w:rsidRPr="00766B33">
        <w:rPr>
          <w:rFonts w:ascii="Consolas" w:eastAsia="Times New Roman" w:hAnsi="Consolas" w:cs="Times New Roman"/>
          <w:color w:val="E1E4E8"/>
          <w:sz w:val="21"/>
          <w:szCs w:val="21"/>
          <w:lang w:val="en-IN" w:eastAsia="en-IN"/>
        </w:rPr>
        <w:t>},</w:t>
      </w:r>
    </w:p>
    <w:p w14:paraId="7303934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6</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0.7</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6B35858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7</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0.8</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0.4</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"user"</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"label"</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"Point 4"</w:t>
      </w:r>
      <w:r w:rsidRPr="00766B33">
        <w:rPr>
          <w:rFonts w:ascii="Consolas" w:eastAsia="Times New Roman" w:hAnsi="Consolas" w:cs="Times New Roman"/>
          <w:color w:val="E1E4E8"/>
          <w:sz w:val="21"/>
          <w:szCs w:val="21"/>
          <w:lang w:val="en-IN" w:eastAsia="en-IN"/>
        </w:rPr>
        <w:t>},</w:t>
      </w:r>
    </w:p>
    <w:p w14:paraId="7F5130C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8</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0.25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68C982A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9</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0.6</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"restaurant"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"name"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"Pizza"</w:t>
      </w:r>
      <w:r w:rsidRPr="00766B33">
        <w:rPr>
          <w:rFonts w:ascii="Consolas" w:eastAsia="Times New Roman" w:hAnsi="Consolas" w:cs="Times New Roman"/>
          <w:color w:val="E1E4E8"/>
          <w:sz w:val="21"/>
          <w:szCs w:val="21"/>
          <w:lang w:val="en-IN" w:eastAsia="en-IN"/>
        </w:rPr>
        <w:t>},</w:t>
      </w:r>
    </w:p>
    <w:p w14:paraId="15A5652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10</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0.7</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0.6</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"restaurant"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"name"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"Burger"</w:t>
      </w:r>
      <w:r w:rsidRPr="00766B33">
        <w:rPr>
          <w:rFonts w:ascii="Consolas" w:eastAsia="Times New Roman" w:hAnsi="Consolas" w:cs="Times New Roman"/>
          <w:color w:val="E1E4E8"/>
          <w:sz w:val="21"/>
          <w:szCs w:val="21"/>
          <w:lang w:val="en-IN" w:eastAsia="en-IN"/>
        </w:rPr>
        <w:t>},</w:t>
      </w:r>
    </w:p>
    <w:p w14:paraId="052777D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0.9</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"restaurant"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"name"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"Salad"</w:t>
      </w:r>
      <w:r w:rsidRPr="00766B33">
        <w:rPr>
          <w:rFonts w:ascii="Consolas" w:eastAsia="Times New Roman" w:hAnsi="Consolas" w:cs="Times New Roman"/>
          <w:color w:val="E1E4E8"/>
          <w:sz w:val="21"/>
          <w:szCs w:val="21"/>
          <w:lang w:val="en-IN" w:eastAsia="en-IN"/>
        </w:rPr>
        <w:t>},</w:t>
      </w:r>
    </w:p>
    <w:p w14:paraId="562E578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12</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0.8</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4AE1257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0.7</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"street"</w:t>
      </w:r>
      <w:r w:rsidRPr="00766B33">
        <w:rPr>
          <w:rFonts w:ascii="Consolas" w:eastAsia="Times New Roman" w:hAnsi="Consolas" w:cs="Times New Roman"/>
          <w:color w:val="E1E4E8"/>
          <w:sz w:val="21"/>
          <w:szCs w:val="21"/>
          <w:lang w:val="en-IN" w:eastAsia="en-IN"/>
        </w:rPr>
        <w:t>},</w:t>
      </w:r>
    </w:p>
    <w:p w14:paraId="3A6657D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w:t>
      </w:r>
    </w:p>
    <w:p w14:paraId="03457DC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1BF6C92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edges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
    <w:p w14:paraId="658FCE2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0</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2</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1</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3</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2</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4</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4</w:t>
      </w:r>
      <w:r w:rsidRPr="00766B33">
        <w:rPr>
          <w:rFonts w:ascii="Consolas" w:eastAsia="Times New Roman" w:hAnsi="Consolas" w:cs="Times New Roman"/>
          <w:color w:val="E1E4E8"/>
          <w:sz w:val="21"/>
          <w:szCs w:val="21"/>
          <w:lang w:val="en-IN" w:eastAsia="en-IN"/>
        </w:rPr>
        <w:t>),</w:t>
      </w:r>
    </w:p>
    <w:p w14:paraId="58E4E87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4</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5</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4</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6</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5</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7</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6</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7</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6</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10</w:t>
      </w:r>
      <w:r w:rsidRPr="00766B33">
        <w:rPr>
          <w:rFonts w:ascii="Consolas" w:eastAsia="Times New Roman" w:hAnsi="Consolas" w:cs="Times New Roman"/>
          <w:color w:val="E1E4E8"/>
          <w:sz w:val="21"/>
          <w:szCs w:val="21"/>
          <w:lang w:val="en-IN" w:eastAsia="en-IN"/>
        </w:rPr>
        <w:t>),</w:t>
      </w:r>
    </w:p>
    <w:p w14:paraId="60B5FFF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7</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11</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8</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3</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8</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13</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12</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9</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12</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10</w:t>
      </w:r>
      <w:r w:rsidRPr="00766B33">
        <w:rPr>
          <w:rFonts w:ascii="Consolas" w:eastAsia="Times New Roman" w:hAnsi="Consolas" w:cs="Times New Roman"/>
          <w:color w:val="E1E4E8"/>
          <w:sz w:val="21"/>
          <w:szCs w:val="21"/>
          <w:lang w:val="en-IN" w:eastAsia="en-IN"/>
        </w:rPr>
        <w:t>),</w:t>
      </w:r>
    </w:p>
    <w:p w14:paraId="412929B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13</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9</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9</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10</w:t>
      </w:r>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79B8FF"/>
          <w:sz w:val="21"/>
          <w:szCs w:val="21"/>
          <w:lang w:val="en-IN" w:eastAsia="en-IN"/>
        </w:rPr>
        <w:t>10</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11</w:t>
      </w:r>
      <w:r w:rsidRPr="00766B33">
        <w:rPr>
          <w:rFonts w:ascii="Consolas" w:eastAsia="Times New Roman" w:hAnsi="Consolas" w:cs="Times New Roman"/>
          <w:color w:val="E1E4E8"/>
          <w:sz w:val="21"/>
          <w:szCs w:val="21"/>
          <w:lang w:val="en-IN" w:eastAsia="en-IN"/>
        </w:rPr>
        <w:t>)</w:t>
      </w:r>
    </w:p>
    <w:p w14:paraId="6332A89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w:t>
      </w:r>
    </w:p>
    <w:p w14:paraId="297AE23B"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6A45B37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0F01F73B"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2. Distance function</w:t>
      </w:r>
    </w:p>
    <w:p w14:paraId="59764B9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2A3F437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def</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distance</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E1E4E8"/>
          <w:sz w:val="21"/>
          <w:szCs w:val="21"/>
          <w:lang w:val="en-IN" w:eastAsia="en-IN"/>
        </w:rPr>
        <w:t>):</w:t>
      </w:r>
    </w:p>
    <w:p w14:paraId="580CE58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return</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.hypot</w:t>
      </w:r>
      <w:proofErr w:type="spellEnd"/>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"x"</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"y"</w:t>
      </w:r>
      <w:r w:rsidRPr="00766B33">
        <w:rPr>
          <w:rFonts w:ascii="Consolas" w:eastAsia="Times New Roman" w:hAnsi="Consolas" w:cs="Times New Roman"/>
          <w:color w:val="E1E4E8"/>
          <w:sz w:val="21"/>
          <w:szCs w:val="21"/>
          <w:lang w:val="en-IN" w:eastAsia="en-IN"/>
        </w:rPr>
        <w:t>])</w:t>
      </w:r>
    </w:p>
    <w:p w14:paraId="01CD709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416410F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36EBA69B"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3. Dijkstra shortest path</w:t>
      </w:r>
    </w:p>
    <w:p w14:paraId="09634EB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41D09EF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def</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dijkstra</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start_id</w:t>
      </w:r>
      <w:proofErr w:type="spellEnd"/>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end_id</w:t>
      </w:r>
      <w:proofErr w:type="spellEnd"/>
      <w:r w:rsidRPr="00766B33">
        <w:rPr>
          <w:rFonts w:ascii="Consolas" w:eastAsia="Times New Roman" w:hAnsi="Consolas" w:cs="Times New Roman"/>
          <w:color w:val="E1E4E8"/>
          <w:sz w:val="21"/>
          <w:szCs w:val="21"/>
          <w:lang w:val="en-IN" w:eastAsia="en-IN"/>
        </w:rPr>
        <w:t>):</w:t>
      </w:r>
    </w:p>
    <w:p w14:paraId="7B6F890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n_nodes</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len</w:t>
      </w:r>
      <w:proofErr w:type="spellEnd"/>
      <w:r w:rsidRPr="00766B33">
        <w:rPr>
          <w:rFonts w:ascii="Consolas" w:eastAsia="Times New Roman" w:hAnsi="Consolas" w:cs="Times New Roman"/>
          <w:color w:val="E1E4E8"/>
          <w:sz w:val="21"/>
          <w:szCs w:val="21"/>
          <w:lang w:val="en-IN" w:eastAsia="en-IN"/>
        </w:rPr>
        <w:t>(nodes)</w:t>
      </w:r>
    </w:p>
    <w:p w14:paraId="00E8B1D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float</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"inf"</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n_nodes</w:t>
      </w:r>
      <w:proofErr w:type="spellEnd"/>
    </w:p>
    <w:p w14:paraId="79FAD53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prev</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None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n_nodes</w:t>
      </w:r>
      <w:proofErr w:type="spellEnd"/>
    </w:p>
    <w:p w14:paraId="26D2E94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start_id</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0</w:t>
      </w:r>
    </w:p>
    <w:p w14:paraId="044C8B63"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unvisited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set</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range</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n_nodes</w:t>
      </w:r>
      <w:proofErr w:type="spellEnd"/>
      <w:r w:rsidRPr="00766B33">
        <w:rPr>
          <w:rFonts w:ascii="Consolas" w:eastAsia="Times New Roman" w:hAnsi="Consolas" w:cs="Times New Roman"/>
          <w:color w:val="E1E4E8"/>
          <w:sz w:val="21"/>
          <w:szCs w:val="21"/>
          <w:lang w:val="en-IN" w:eastAsia="en-IN"/>
        </w:rPr>
        <w:t>))</w:t>
      </w:r>
    </w:p>
    <w:p w14:paraId="078BFDBB"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20919B3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def</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neighbors</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node_id</w:t>
      </w:r>
      <w:proofErr w:type="spellEnd"/>
      <w:r w:rsidRPr="00766B33">
        <w:rPr>
          <w:rFonts w:ascii="Consolas" w:eastAsia="Times New Roman" w:hAnsi="Consolas" w:cs="Times New Roman"/>
          <w:color w:val="E1E4E8"/>
          <w:sz w:val="21"/>
          <w:szCs w:val="21"/>
          <w:lang w:val="en-IN" w:eastAsia="en-IN"/>
        </w:rPr>
        <w:t>):</w:t>
      </w:r>
    </w:p>
    <w:p w14:paraId="0CFC743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return</w:t>
      </w:r>
      <w:r w:rsidRPr="00766B33">
        <w:rPr>
          <w:rFonts w:ascii="Consolas" w:eastAsia="Times New Roman" w:hAnsi="Consolas" w:cs="Times New Roman"/>
          <w:color w:val="E1E4E8"/>
          <w:sz w:val="21"/>
          <w:szCs w:val="21"/>
          <w:lang w:val="en-IN" w:eastAsia="en-IN"/>
        </w:rPr>
        <w:t xml:space="preserve"> [v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node_id</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else</w:t>
      </w: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u, v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edges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node_id</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(u, v)]</w:t>
      </w:r>
    </w:p>
    <w:p w14:paraId="4C03E0D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4BD45C2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while</w:t>
      </w:r>
      <w:r w:rsidRPr="00766B33">
        <w:rPr>
          <w:rFonts w:ascii="Consolas" w:eastAsia="Times New Roman" w:hAnsi="Consolas" w:cs="Times New Roman"/>
          <w:color w:val="E1E4E8"/>
          <w:sz w:val="21"/>
          <w:szCs w:val="21"/>
          <w:lang w:val="en-IN" w:eastAsia="en-IN"/>
        </w:rPr>
        <w:t xml:space="preserve"> unvisited:</w:t>
      </w:r>
    </w:p>
    <w:p w14:paraId="2CE1620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min</w:t>
      </w:r>
      <w:r w:rsidRPr="00766B33">
        <w:rPr>
          <w:rFonts w:ascii="Consolas" w:eastAsia="Times New Roman" w:hAnsi="Consolas" w:cs="Times New Roman"/>
          <w:color w:val="E1E4E8"/>
          <w:sz w:val="21"/>
          <w:szCs w:val="21"/>
          <w:lang w:val="en-IN" w:eastAsia="en-IN"/>
        </w:rPr>
        <w:t xml:space="preserve">(unvisited, </w:t>
      </w:r>
      <w:r w:rsidRPr="00766B33">
        <w:rPr>
          <w:rFonts w:ascii="Consolas" w:eastAsia="Times New Roman" w:hAnsi="Consolas" w:cs="Times New Roman"/>
          <w:color w:val="FFAB70"/>
          <w:sz w:val="21"/>
          <w:szCs w:val="21"/>
          <w:lang w:val="en-IN" w:eastAsia="en-IN"/>
        </w:rPr>
        <w:t>key</w:t>
      </w:r>
      <w:r w:rsidRPr="00766B33">
        <w:rPr>
          <w:rFonts w:ascii="Consolas" w:eastAsia="Times New Roman" w:hAnsi="Consolas" w:cs="Times New Roman"/>
          <w:color w:val="F97583"/>
          <w:sz w:val="21"/>
          <w:szCs w:val="21"/>
          <w:lang w:val="en-IN" w:eastAsia="en-IN"/>
        </w:rPr>
        <w:t>=lambda</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x</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FFAB70"/>
          <w:sz w:val="21"/>
          <w:szCs w:val="21"/>
          <w:lang w:val="en-IN" w:eastAsia="en-IN"/>
        </w:rPr>
        <w:t>x</w:t>
      </w:r>
      <w:r w:rsidRPr="00766B33">
        <w:rPr>
          <w:rFonts w:ascii="Consolas" w:eastAsia="Times New Roman" w:hAnsi="Consolas" w:cs="Times New Roman"/>
          <w:color w:val="E1E4E8"/>
          <w:sz w:val="21"/>
          <w:szCs w:val="21"/>
          <w:lang w:val="en-IN" w:eastAsia="en-IN"/>
        </w:rPr>
        <w:t>])</w:t>
      </w:r>
    </w:p>
    <w:p w14:paraId="5D79553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end_id</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or</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 xml:space="preserve">[u]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float</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"inf"</w:t>
      </w:r>
      <w:r w:rsidRPr="00766B33">
        <w:rPr>
          <w:rFonts w:ascii="Consolas" w:eastAsia="Times New Roman" w:hAnsi="Consolas" w:cs="Times New Roman"/>
          <w:color w:val="E1E4E8"/>
          <w:sz w:val="21"/>
          <w:szCs w:val="21"/>
          <w:lang w:val="en-IN" w:eastAsia="en-IN"/>
        </w:rPr>
        <w:t>):</w:t>
      </w:r>
    </w:p>
    <w:p w14:paraId="12C625A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break</w:t>
      </w:r>
    </w:p>
    <w:p w14:paraId="56A00E6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unvisited.</w:t>
      </w:r>
      <w:r w:rsidRPr="00766B33">
        <w:rPr>
          <w:rFonts w:ascii="Consolas" w:eastAsia="Times New Roman" w:hAnsi="Consolas" w:cs="Times New Roman"/>
          <w:color w:val="B392F0"/>
          <w:sz w:val="21"/>
          <w:szCs w:val="21"/>
          <w:lang w:val="en-IN" w:eastAsia="en-IN"/>
        </w:rPr>
        <w:t>remove</w:t>
      </w:r>
      <w:proofErr w:type="spellEnd"/>
      <w:r w:rsidRPr="00766B33">
        <w:rPr>
          <w:rFonts w:ascii="Consolas" w:eastAsia="Times New Roman" w:hAnsi="Consolas" w:cs="Times New Roman"/>
          <w:color w:val="E1E4E8"/>
          <w:sz w:val="21"/>
          <w:szCs w:val="21"/>
          <w:lang w:val="en-IN" w:eastAsia="en-IN"/>
        </w:rPr>
        <w:t>(u)</w:t>
      </w:r>
    </w:p>
    <w:p w14:paraId="555553D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v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neighbors</w:t>
      </w:r>
      <w:proofErr w:type="spellEnd"/>
      <w:r w:rsidRPr="00766B33">
        <w:rPr>
          <w:rFonts w:ascii="Consolas" w:eastAsia="Times New Roman" w:hAnsi="Consolas" w:cs="Times New Roman"/>
          <w:color w:val="E1E4E8"/>
          <w:sz w:val="21"/>
          <w:szCs w:val="21"/>
          <w:lang w:val="en-IN" w:eastAsia="en-IN"/>
        </w:rPr>
        <w:t>(u):</w:t>
      </w:r>
    </w:p>
    <w:p w14:paraId="457F4C4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v </w:t>
      </w:r>
      <w:r w:rsidRPr="00766B33">
        <w:rPr>
          <w:rFonts w:ascii="Consolas" w:eastAsia="Times New Roman" w:hAnsi="Consolas" w:cs="Times New Roman"/>
          <w:color w:val="F97583"/>
          <w:sz w:val="21"/>
          <w:szCs w:val="21"/>
          <w:lang w:val="en-IN" w:eastAsia="en-IN"/>
        </w:rPr>
        <w:t>not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unvisited:</w:t>
      </w:r>
    </w:p>
    <w:p w14:paraId="3F9F325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continue</w:t>
      </w:r>
    </w:p>
    <w:p w14:paraId="595A091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alt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 xml:space="preserve">[u]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distance</w:t>
      </w:r>
      <w:r w:rsidRPr="00766B33">
        <w:rPr>
          <w:rFonts w:ascii="Consolas" w:eastAsia="Times New Roman" w:hAnsi="Consolas" w:cs="Times New Roman"/>
          <w:color w:val="E1E4E8"/>
          <w:sz w:val="21"/>
          <w:szCs w:val="21"/>
          <w:lang w:val="en-IN" w:eastAsia="en-IN"/>
        </w:rPr>
        <w:t>(nodes[u], nodes[v])</w:t>
      </w:r>
    </w:p>
    <w:p w14:paraId="6E1AC17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alt </w:t>
      </w:r>
      <w:r w:rsidRPr="00766B33">
        <w:rPr>
          <w:rFonts w:ascii="Consolas" w:eastAsia="Times New Roman" w:hAnsi="Consolas" w:cs="Times New Roman"/>
          <w:color w:val="F97583"/>
          <w:sz w:val="21"/>
          <w:szCs w:val="21"/>
          <w:lang w:val="en-IN" w:eastAsia="en-IN"/>
        </w:rPr>
        <w:t>&lt;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[v]:</w:t>
      </w:r>
    </w:p>
    <w:p w14:paraId="137DE355"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 xml:space="preserve">[v]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alt</w:t>
      </w:r>
    </w:p>
    <w:p w14:paraId="5F86DE5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prev</w:t>
      </w:r>
      <w:proofErr w:type="spellEnd"/>
      <w:r w:rsidRPr="00766B33">
        <w:rPr>
          <w:rFonts w:ascii="Consolas" w:eastAsia="Times New Roman" w:hAnsi="Consolas" w:cs="Times New Roman"/>
          <w:color w:val="E1E4E8"/>
          <w:sz w:val="21"/>
          <w:szCs w:val="21"/>
          <w:lang w:val="en-IN" w:eastAsia="en-IN"/>
        </w:rPr>
        <w:t xml:space="preserve">[v]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u</w:t>
      </w:r>
    </w:p>
    <w:p w14:paraId="540D6F4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2271BF7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path,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 </w:t>
      </w:r>
      <w:proofErr w:type="spellStart"/>
      <w:r w:rsidRPr="00766B33">
        <w:rPr>
          <w:rFonts w:ascii="Consolas" w:eastAsia="Times New Roman" w:hAnsi="Consolas" w:cs="Times New Roman"/>
          <w:color w:val="FFAB70"/>
          <w:sz w:val="21"/>
          <w:szCs w:val="21"/>
          <w:lang w:val="en-IN" w:eastAsia="en-IN"/>
        </w:rPr>
        <w:t>end_id</w:t>
      </w:r>
      <w:proofErr w:type="spellEnd"/>
    </w:p>
    <w:p w14:paraId="00CA400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while</w:t>
      </w: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is</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not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None</w:t>
      </w:r>
      <w:r w:rsidRPr="00766B33">
        <w:rPr>
          <w:rFonts w:ascii="Consolas" w:eastAsia="Times New Roman" w:hAnsi="Consolas" w:cs="Times New Roman"/>
          <w:color w:val="E1E4E8"/>
          <w:sz w:val="21"/>
          <w:szCs w:val="21"/>
          <w:lang w:val="en-IN" w:eastAsia="en-IN"/>
        </w:rPr>
        <w:t>:</w:t>
      </w:r>
    </w:p>
    <w:p w14:paraId="6A07D8B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path.</w:t>
      </w:r>
      <w:r w:rsidRPr="00766B33">
        <w:rPr>
          <w:rFonts w:ascii="Consolas" w:eastAsia="Times New Roman" w:hAnsi="Consolas" w:cs="Times New Roman"/>
          <w:color w:val="B392F0"/>
          <w:sz w:val="21"/>
          <w:szCs w:val="21"/>
          <w:lang w:val="en-IN" w:eastAsia="en-IN"/>
        </w:rPr>
        <w:t>insert</w:t>
      </w:r>
      <w:proofErr w:type="spellEnd"/>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79B8FF"/>
          <w:sz w:val="21"/>
          <w:szCs w:val="21"/>
          <w:lang w:val="en-IN" w:eastAsia="en-IN"/>
        </w:rPr>
        <w:t>0</w:t>
      </w:r>
      <w:r w:rsidRPr="00766B33">
        <w:rPr>
          <w:rFonts w:ascii="Consolas" w:eastAsia="Times New Roman" w:hAnsi="Consolas" w:cs="Times New Roman"/>
          <w:color w:val="E1E4E8"/>
          <w:sz w:val="21"/>
          <w:szCs w:val="21"/>
          <w:lang w:val="en-IN" w:eastAsia="en-IN"/>
        </w:rPr>
        <w:t>, u)</w:t>
      </w:r>
    </w:p>
    <w:p w14:paraId="4A119B7B"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prev</w:t>
      </w:r>
      <w:proofErr w:type="spellEnd"/>
      <w:r w:rsidRPr="00766B33">
        <w:rPr>
          <w:rFonts w:ascii="Consolas" w:eastAsia="Times New Roman" w:hAnsi="Consolas" w:cs="Times New Roman"/>
          <w:color w:val="E1E4E8"/>
          <w:sz w:val="21"/>
          <w:szCs w:val="21"/>
          <w:lang w:val="en-IN" w:eastAsia="en-IN"/>
        </w:rPr>
        <w:t>[u]</w:t>
      </w:r>
    </w:p>
    <w:p w14:paraId="2086891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return</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"path"</w:t>
      </w:r>
      <w:r w:rsidRPr="00766B33">
        <w:rPr>
          <w:rFonts w:ascii="Consolas" w:eastAsia="Times New Roman" w:hAnsi="Consolas" w:cs="Times New Roman"/>
          <w:color w:val="E1E4E8"/>
          <w:sz w:val="21"/>
          <w:szCs w:val="21"/>
          <w:lang w:val="en-IN" w:eastAsia="en-IN"/>
        </w:rPr>
        <w:t xml:space="preserve">: path, </w:t>
      </w:r>
      <w:r w:rsidRPr="00766B33">
        <w:rPr>
          <w:rFonts w:ascii="Consolas" w:eastAsia="Times New Roman" w:hAnsi="Consolas" w:cs="Times New Roman"/>
          <w:color w:val="9ECBFF"/>
          <w:sz w:val="21"/>
          <w:szCs w:val="21"/>
          <w:lang w:val="en-IN" w:eastAsia="en-IN"/>
        </w:rPr>
        <w:t>"distance"</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end_id</w:t>
      </w:r>
      <w:proofErr w:type="spellEnd"/>
      <w:r w:rsidRPr="00766B33">
        <w:rPr>
          <w:rFonts w:ascii="Consolas" w:eastAsia="Times New Roman" w:hAnsi="Consolas" w:cs="Times New Roman"/>
          <w:color w:val="E1E4E8"/>
          <w:sz w:val="21"/>
          <w:szCs w:val="21"/>
          <w:lang w:val="en-IN" w:eastAsia="en-IN"/>
        </w:rPr>
        <w:t>]}</w:t>
      </w:r>
    </w:p>
    <w:p w14:paraId="6444FA4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45439E3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4E186A15"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4. Sinkhorn Optimal Transport</w:t>
      </w:r>
    </w:p>
    <w:p w14:paraId="19AA8EE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3F38331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def</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sinkhorn</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79B8FF"/>
          <w:sz w:val="21"/>
          <w:szCs w:val="21"/>
          <w:lang w:val="en-IN" w:eastAsia="en-IN"/>
        </w:rPr>
        <w:t>None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79B8FF"/>
          <w:sz w:val="21"/>
          <w:szCs w:val="21"/>
          <w:lang w:val="en-IN" w:eastAsia="en-IN"/>
        </w:rPr>
        <w:t>None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epsilon</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79B8FF"/>
          <w:sz w:val="21"/>
          <w:szCs w:val="21"/>
          <w:lang w:val="en-IN" w:eastAsia="en-IN"/>
        </w:rPr>
        <w:t>0.1</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max_iter</w:t>
      </w:r>
      <w:proofErr w:type="spellEnd"/>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79B8FF"/>
          <w:sz w:val="21"/>
          <w:szCs w:val="21"/>
          <w:lang w:val="en-IN" w:eastAsia="en-IN"/>
        </w:rPr>
        <w:t>200</w:t>
      </w:r>
      <w:r w:rsidRPr="00766B33">
        <w:rPr>
          <w:rFonts w:ascii="Consolas" w:eastAsia="Times New Roman" w:hAnsi="Consolas" w:cs="Times New Roman"/>
          <w:color w:val="E1E4E8"/>
          <w:sz w:val="21"/>
          <w:szCs w:val="21"/>
          <w:lang w:val="en-IN" w:eastAsia="en-IN"/>
        </w:rPr>
        <w:t>):</w:t>
      </w:r>
    </w:p>
    <w:p w14:paraId="6A0DD685"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array</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w:t>
      </w:r>
    </w:p>
    <w:p w14:paraId="2FEB973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n_rows</w:t>
      </w:r>
      <w:proofErr w:type="spellEnd"/>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n_cols</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FFAB70"/>
          <w:sz w:val="21"/>
          <w:szCs w:val="21"/>
          <w:lang w:val="en-IN" w:eastAsia="en-IN"/>
        </w:rPr>
        <w:t>cost_matrix</w:t>
      </w:r>
      <w:r w:rsidRPr="00766B33">
        <w:rPr>
          <w:rFonts w:ascii="Consolas" w:eastAsia="Times New Roman" w:hAnsi="Consolas" w:cs="Times New Roman"/>
          <w:color w:val="E1E4E8"/>
          <w:sz w:val="21"/>
          <w:szCs w:val="21"/>
          <w:lang w:val="en-IN" w:eastAsia="en-IN"/>
        </w:rPr>
        <w:t>.shape</w:t>
      </w:r>
      <w:proofErr w:type="spellEnd"/>
    </w:p>
    <w:p w14:paraId="7C15E0B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is</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None</w:t>
      </w:r>
      <w:r w:rsidRPr="00766B33">
        <w:rPr>
          <w:rFonts w:ascii="Consolas" w:eastAsia="Times New Roman" w:hAnsi="Consolas" w:cs="Times New Roman"/>
          <w:color w:val="E1E4E8"/>
          <w:sz w:val="21"/>
          <w:szCs w:val="21"/>
          <w:lang w:val="en-IN" w:eastAsia="en-IN"/>
        </w:rPr>
        <w:t>:</w:t>
      </w:r>
    </w:p>
    <w:p w14:paraId="6E5AB95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ones</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n_rows</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n_rows</w:t>
      </w:r>
      <w:proofErr w:type="spellEnd"/>
    </w:p>
    <w:p w14:paraId="298588B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is</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None</w:t>
      </w:r>
      <w:r w:rsidRPr="00766B33">
        <w:rPr>
          <w:rFonts w:ascii="Consolas" w:eastAsia="Times New Roman" w:hAnsi="Consolas" w:cs="Times New Roman"/>
          <w:color w:val="E1E4E8"/>
          <w:sz w:val="21"/>
          <w:szCs w:val="21"/>
          <w:lang w:val="en-IN" w:eastAsia="en-IN"/>
        </w:rPr>
        <w:t>:</w:t>
      </w:r>
    </w:p>
    <w:p w14:paraId="02D99D6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ones</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n_cols</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n_cols</w:t>
      </w:r>
      <w:proofErr w:type="spellEnd"/>
    </w:p>
    <w:p w14:paraId="7179687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59A97F7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K</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.exp</w:t>
      </w:r>
      <w:proofErr w:type="spellEnd"/>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79B8FF"/>
          <w:sz w:val="21"/>
          <w:szCs w:val="21"/>
          <w:lang w:val="en-IN" w:eastAsia="en-IN"/>
        </w:rPr>
        <w:t>-</w:t>
      </w:r>
      <w:proofErr w:type="spellStart"/>
      <w:r w:rsidRPr="00766B33">
        <w:rPr>
          <w:rFonts w:ascii="Consolas" w:eastAsia="Times New Roman" w:hAnsi="Consolas" w:cs="Times New Roman"/>
          <w:color w:val="FFAB70"/>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epsilon</w:t>
      </w:r>
      <w:r w:rsidRPr="00766B33">
        <w:rPr>
          <w:rFonts w:ascii="Consolas" w:eastAsia="Times New Roman" w:hAnsi="Consolas" w:cs="Times New Roman"/>
          <w:color w:val="E1E4E8"/>
          <w:sz w:val="21"/>
          <w:szCs w:val="21"/>
          <w:lang w:val="en-IN" w:eastAsia="en-IN"/>
        </w:rPr>
        <w:t>)</w:t>
      </w:r>
    </w:p>
    <w:p w14:paraId="568BC7B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ones</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n_rows</w:t>
      </w:r>
      <w:proofErr w:type="spellEnd"/>
      <w:r w:rsidRPr="00766B33">
        <w:rPr>
          <w:rFonts w:ascii="Consolas" w:eastAsia="Times New Roman" w:hAnsi="Consolas" w:cs="Times New Roman"/>
          <w:color w:val="E1E4E8"/>
          <w:sz w:val="21"/>
          <w:szCs w:val="21"/>
          <w:lang w:val="en-IN" w:eastAsia="en-IN"/>
        </w:rPr>
        <w:t>)</w:t>
      </w:r>
    </w:p>
    <w:p w14:paraId="4B7A200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v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ones</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n_cols</w:t>
      </w:r>
      <w:proofErr w:type="spellEnd"/>
      <w:r w:rsidRPr="00766B33">
        <w:rPr>
          <w:rFonts w:ascii="Consolas" w:eastAsia="Times New Roman" w:hAnsi="Consolas" w:cs="Times New Roman"/>
          <w:color w:val="E1E4E8"/>
          <w:sz w:val="21"/>
          <w:szCs w:val="21"/>
          <w:lang w:val="en-IN" w:eastAsia="en-IN"/>
        </w:rPr>
        <w:t>)</w:t>
      </w:r>
    </w:p>
    <w:p w14:paraId="272CB21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78B929F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_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range</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FFAB70"/>
          <w:sz w:val="21"/>
          <w:szCs w:val="21"/>
          <w:lang w:val="en-IN" w:eastAsia="en-IN"/>
        </w:rPr>
        <w:t>max_iter</w:t>
      </w:r>
      <w:proofErr w:type="spellEnd"/>
      <w:r w:rsidRPr="00766B33">
        <w:rPr>
          <w:rFonts w:ascii="Consolas" w:eastAsia="Times New Roman" w:hAnsi="Consolas" w:cs="Times New Roman"/>
          <w:color w:val="E1E4E8"/>
          <w:sz w:val="21"/>
          <w:szCs w:val="21"/>
          <w:lang w:val="en-IN" w:eastAsia="en-IN"/>
        </w:rPr>
        <w:t>):</w:t>
      </w:r>
    </w:p>
    <w:p w14:paraId="728BF47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a</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K</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 xml:space="preserve"> v)</w:t>
      </w:r>
    </w:p>
    <w:p w14:paraId="7E2E96A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v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FAB70"/>
          <w:sz w:val="21"/>
          <w:szCs w:val="21"/>
          <w:lang w:val="en-IN" w:eastAsia="en-IN"/>
        </w:rPr>
        <w:t>b</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K</w:t>
      </w:r>
      <w:r w:rsidRPr="00766B33">
        <w:rPr>
          <w:rFonts w:ascii="Consolas" w:eastAsia="Times New Roman" w:hAnsi="Consolas" w:cs="Times New Roman"/>
          <w:color w:val="E1E4E8"/>
          <w:sz w:val="21"/>
          <w:szCs w:val="21"/>
          <w:lang w:val="en-IN" w:eastAsia="en-IN"/>
        </w:rPr>
        <w:t xml:space="preserve">.T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 xml:space="preserve"> u)</w:t>
      </w:r>
    </w:p>
    <w:p w14:paraId="5C5676A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7C12095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P</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outer</w:t>
      </w:r>
      <w:proofErr w:type="spellEnd"/>
      <w:r w:rsidRPr="00766B33">
        <w:rPr>
          <w:rFonts w:ascii="Consolas" w:eastAsia="Times New Roman" w:hAnsi="Consolas" w:cs="Times New Roman"/>
          <w:color w:val="E1E4E8"/>
          <w:sz w:val="21"/>
          <w:szCs w:val="21"/>
          <w:lang w:val="en-IN" w:eastAsia="en-IN"/>
        </w:rPr>
        <w:t xml:space="preserve">(u, v)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K</w:t>
      </w:r>
    </w:p>
    <w:p w14:paraId="5AFCCB9B"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return</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79B8FF"/>
          <w:sz w:val="21"/>
          <w:szCs w:val="21"/>
          <w:lang w:val="en-IN" w:eastAsia="en-IN"/>
        </w:rPr>
        <w:t>P</w:t>
      </w:r>
    </w:p>
    <w:p w14:paraId="2F1BEF5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5DB8F9D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1C55EA9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5. Prepare distance matrix for OT</w:t>
      </w:r>
    </w:p>
    <w:p w14:paraId="2715D79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0BFC4D7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roofErr w:type="spellStart"/>
      <w:r w:rsidRPr="00766B33">
        <w:rPr>
          <w:rFonts w:ascii="Consolas" w:eastAsia="Times New Roman" w:hAnsi="Consolas" w:cs="Times New Roman"/>
          <w:color w:val="E1E4E8"/>
          <w:sz w:val="21"/>
          <w:szCs w:val="21"/>
          <w:lang w:val="en-IN" w:eastAsia="en-IN"/>
        </w:rPr>
        <w:t>user_nodes</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[n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n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nodes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n[</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"user"</w:t>
      </w:r>
      <w:r w:rsidRPr="00766B33">
        <w:rPr>
          <w:rFonts w:ascii="Consolas" w:eastAsia="Times New Roman" w:hAnsi="Consolas" w:cs="Times New Roman"/>
          <w:color w:val="E1E4E8"/>
          <w:sz w:val="21"/>
          <w:szCs w:val="21"/>
          <w:lang w:val="en-IN" w:eastAsia="en-IN"/>
        </w:rPr>
        <w:t>]</w:t>
      </w:r>
    </w:p>
    <w:p w14:paraId="69349C0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roofErr w:type="spellStart"/>
      <w:r w:rsidRPr="00766B33">
        <w:rPr>
          <w:rFonts w:ascii="Consolas" w:eastAsia="Times New Roman" w:hAnsi="Consolas" w:cs="Times New Roman"/>
          <w:color w:val="E1E4E8"/>
          <w:sz w:val="21"/>
          <w:szCs w:val="21"/>
          <w:lang w:val="en-IN" w:eastAsia="en-IN"/>
        </w:rPr>
        <w:t>restaurant_nodes</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[n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n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nodes </w:t>
      </w:r>
      <w:r w:rsidRPr="00766B33">
        <w:rPr>
          <w:rFonts w:ascii="Consolas" w:eastAsia="Times New Roman" w:hAnsi="Consolas" w:cs="Times New Roman"/>
          <w:color w:val="F97583"/>
          <w:sz w:val="21"/>
          <w:szCs w:val="21"/>
          <w:lang w:val="en-IN" w:eastAsia="en-IN"/>
        </w:rPr>
        <w:t>if</w:t>
      </w:r>
      <w:r w:rsidRPr="00766B33">
        <w:rPr>
          <w:rFonts w:ascii="Consolas" w:eastAsia="Times New Roman" w:hAnsi="Consolas" w:cs="Times New Roman"/>
          <w:color w:val="E1E4E8"/>
          <w:sz w:val="21"/>
          <w:szCs w:val="21"/>
          <w:lang w:val="en-IN" w:eastAsia="en-IN"/>
        </w:rPr>
        <w:t xml:space="preserve"> n[</w:t>
      </w:r>
      <w:r w:rsidRPr="00766B33">
        <w:rPr>
          <w:rFonts w:ascii="Consolas" w:eastAsia="Times New Roman" w:hAnsi="Consolas" w:cs="Times New Roman"/>
          <w:color w:val="9ECBFF"/>
          <w:sz w:val="21"/>
          <w:szCs w:val="21"/>
          <w:lang w:val="en-IN" w:eastAsia="en-IN"/>
        </w:rPr>
        <w:t>"type"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"restaurant"</w:t>
      </w:r>
      <w:r w:rsidRPr="00766B33">
        <w:rPr>
          <w:rFonts w:ascii="Consolas" w:eastAsia="Times New Roman" w:hAnsi="Consolas" w:cs="Times New Roman"/>
          <w:color w:val="E1E4E8"/>
          <w:sz w:val="21"/>
          <w:szCs w:val="21"/>
          <w:lang w:val="en-IN" w:eastAsia="en-IN"/>
        </w:rPr>
        <w:t>]</w:t>
      </w:r>
    </w:p>
    <w:p w14:paraId="2251C109"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3567349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roofErr w:type="spellStart"/>
      <w:r w:rsidRPr="00766B33">
        <w:rPr>
          <w:rFonts w:ascii="Consolas" w:eastAsia="Times New Roman" w:hAnsi="Consolas" w:cs="Times New Roman"/>
          <w:color w:val="E1E4E8"/>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
    <w:p w14:paraId="535A234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r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restaurant_nodes</w:t>
      </w:r>
      <w:proofErr w:type="spellEnd"/>
      <w:r w:rsidRPr="00766B33">
        <w:rPr>
          <w:rFonts w:ascii="Consolas" w:eastAsia="Times New Roman" w:hAnsi="Consolas" w:cs="Times New Roman"/>
          <w:color w:val="E1E4E8"/>
          <w:sz w:val="21"/>
          <w:szCs w:val="21"/>
          <w:lang w:val="en-IN" w:eastAsia="en-IN"/>
        </w:rPr>
        <w:t>:</w:t>
      </w:r>
    </w:p>
    <w:p w14:paraId="440950F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row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dijkstra</w:t>
      </w:r>
      <w:proofErr w:type="spellEnd"/>
      <w:r w:rsidRPr="00766B33">
        <w:rPr>
          <w:rFonts w:ascii="Consolas" w:eastAsia="Times New Roman" w:hAnsi="Consolas" w:cs="Times New Roman"/>
          <w:color w:val="E1E4E8"/>
          <w:sz w:val="21"/>
          <w:szCs w:val="21"/>
          <w:lang w:val="en-IN" w:eastAsia="en-IN"/>
        </w:rPr>
        <w:t>(r[</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 u[</w:t>
      </w:r>
      <w:r w:rsidRPr="00766B33">
        <w:rPr>
          <w:rFonts w:ascii="Consolas" w:eastAsia="Times New Roman" w:hAnsi="Consolas" w:cs="Times New Roman"/>
          <w:color w:val="9ECBFF"/>
          <w:sz w:val="21"/>
          <w:szCs w:val="21"/>
          <w:lang w:val="en-IN" w:eastAsia="en-IN"/>
        </w:rPr>
        <w:t>"id"</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"distance"</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u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user_nodes</w:t>
      </w:r>
      <w:proofErr w:type="spellEnd"/>
      <w:r w:rsidRPr="00766B33">
        <w:rPr>
          <w:rFonts w:ascii="Consolas" w:eastAsia="Times New Roman" w:hAnsi="Consolas" w:cs="Times New Roman"/>
          <w:color w:val="E1E4E8"/>
          <w:sz w:val="21"/>
          <w:szCs w:val="21"/>
          <w:lang w:val="en-IN" w:eastAsia="en-IN"/>
        </w:rPr>
        <w:t>]</w:t>
      </w:r>
    </w:p>
    <w:p w14:paraId="3474B1B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cost_matrix.</w:t>
      </w:r>
      <w:r w:rsidRPr="00766B33">
        <w:rPr>
          <w:rFonts w:ascii="Consolas" w:eastAsia="Times New Roman" w:hAnsi="Consolas" w:cs="Times New Roman"/>
          <w:color w:val="B392F0"/>
          <w:sz w:val="21"/>
          <w:szCs w:val="21"/>
          <w:lang w:val="en-IN" w:eastAsia="en-IN"/>
        </w:rPr>
        <w:t>append</w:t>
      </w:r>
      <w:proofErr w:type="spellEnd"/>
      <w:r w:rsidRPr="00766B33">
        <w:rPr>
          <w:rFonts w:ascii="Consolas" w:eastAsia="Times New Roman" w:hAnsi="Consolas" w:cs="Times New Roman"/>
          <w:color w:val="E1E4E8"/>
          <w:sz w:val="21"/>
          <w:szCs w:val="21"/>
          <w:lang w:val="en-IN" w:eastAsia="en-IN"/>
        </w:rPr>
        <w:t>(row)</w:t>
      </w:r>
    </w:p>
    <w:p w14:paraId="7BD3392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7143C443"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Apply Sinkhorn OT</w:t>
      </w:r>
    </w:p>
    <w:p w14:paraId="4FCD225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79B8FF"/>
          <w:sz w:val="21"/>
          <w:szCs w:val="21"/>
          <w:lang w:val="en-IN" w:eastAsia="en-IN"/>
        </w:rPr>
        <w:t>P</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sinkhorn</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w:t>
      </w:r>
    </w:p>
    <w:p w14:paraId="0BAC5CD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6E739FFD"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64CDA9F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6. Create distance table</w:t>
      </w:r>
    </w:p>
    <w:p w14:paraId="40FE48B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7638621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roofErr w:type="spellStart"/>
      <w:r w:rsidRPr="00766B33">
        <w:rPr>
          <w:rFonts w:ascii="Consolas" w:eastAsia="Times New Roman" w:hAnsi="Consolas" w:cs="Times New Roman"/>
          <w:color w:val="E1E4E8"/>
          <w:sz w:val="21"/>
          <w:szCs w:val="21"/>
          <w:lang w:val="en-IN" w:eastAsia="en-IN"/>
        </w:rPr>
        <w:t>table_data</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
    <w:p w14:paraId="6C18868A"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i</w:t>
      </w:r>
      <w:proofErr w:type="spellEnd"/>
      <w:r w:rsidRPr="00766B33">
        <w:rPr>
          <w:rFonts w:ascii="Consolas" w:eastAsia="Times New Roman" w:hAnsi="Consolas" w:cs="Times New Roman"/>
          <w:color w:val="E1E4E8"/>
          <w:sz w:val="21"/>
          <w:szCs w:val="21"/>
          <w:lang w:val="en-IN" w:eastAsia="en-IN"/>
        </w:rPr>
        <w:t xml:space="preserve">, r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enumerate</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restaurant_nodes</w:t>
      </w:r>
      <w:proofErr w:type="spellEnd"/>
      <w:r w:rsidRPr="00766B33">
        <w:rPr>
          <w:rFonts w:ascii="Consolas" w:eastAsia="Times New Roman" w:hAnsi="Consolas" w:cs="Times New Roman"/>
          <w:color w:val="E1E4E8"/>
          <w:sz w:val="21"/>
          <w:szCs w:val="21"/>
          <w:lang w:val="en-IN" w:eastAsia="en-IN"/>
        </w:rPr>
        <w:t>):</w:t>
      </w:r>
    </w:p>
    <w:p w14:paraId="03EE492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row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9ECBFF"/>
          <w:sz w:val="21"/>
          <w:szCs w:val="21"/>
          <w:lang w:val="en-IN" w:eastAsia="en-IN"/>
        </w:rPr>
        <w:t>"Restaurant"</w:t>
      </w:r>
      <w:r w:rsidRPr="00766B33">
        <w:rPr>
          <w:rFonts w:ascii="Consolas" w:eastAsia="Times New Roman" w:hAnsi="Consolas" w:cs="Times New Roman"/>
          <w:color w:val="E1E4E8"/>
          <w:sz w:val="21"/>
          <w:szCs w:val="21"/>
          <w:lang w:val="en-IN" w:eastAsia="en-IN"/>
        </w:rPr>
        <w:t>: r[</w:t>
      </w:r>
      <w:r w:rsidRPr="00766B33">
        <w:rPr>
          <w:rFonts w:ascii="Consolas" w:eastAsia="Times New Roman" w:hAnsi="Consolas" w:cs="Times New Roman"/>
          <w:color w:val="9ECBFF"/>
          <w:sz w:val="21"/>
          <w:szCs w:val="21"/>
          <w:lang w:val="en-IN" w:eastAsia="en-IN"/>
        </w:rPr>
        <w:t>"name"</w:t>
      </w:r>
      <w:r w:rsidRPr="00766B33">
        <w:rPr>
          <w:rFonts w:ascii="Consolas" w:eastAsia="Times New Roman" w:hAnsi="Consolas" w:cs="Times New Roman"/>
          <w:color w:val="E1E4E8"/>
          <w:sz w:val="21"/>
          <w:szCs w:val="21"/>
          <w:lang w:val="en-IN" w:eastAsia="en-IN"/>
        </w:rPr>
        <w:t>]}</w:t>
      </w:r>
    </w:p>
    <w:p w14:paraId="67794218"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j, u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enumerate</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user_nodes</w:t>
      </w:r>
      <w:proofErr w:type="spellEnd"/>
      <w:r w:rsidRPr="00766B33">
        <w:rPr>
          <w:rFonts w:ascii="Consolas" w:eastAsia="Times New Roman" w:hAnsi="Consolas" w:cs="Times New Roman"/>
          <w:color w:val="E1E4E8"/>
          <w:sz w:val="21"/>
          <w:szCs w:val="21"/>
          <w:lang w:val="en-IN" w:eastAsia="en-IN"/>
        </w:rPr>
        <w:t>):</w:t>
      </w:r>
    </w:p>
    <w:p w14:paraId="31E9864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row[u[</w:t>
      </w:r>
      <w:r w:rsidRPr="00766B33">
        <w:rPr>
          <w:rFonts w:ascii="Consolas" w:eastAsia="Times New Roman" w:hAnsi="Consolas" w:cs="Times New Roman"/>
          <w:color w:val="9ECBFF"/>
          <w:sz w:val="21"/>
          <w:szCs w:val="21"/>
          <w:lang w:val="en-IN" w:eastAsia="en-IN"/>
        </w:rPr>
        <w:t>"label"</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round</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i</w:t>
      </w:r>
      <w:proofErr w:type="spellEnd"/>
      <w:r w:rsidRPr="00766B33">
        <w:rPr>
          <w:rFonts w:ascii="Consolas" w:eastAsia="Times New Roman" w:hAnsi="Consolas" w:cs="Times New Roman"/>
          <w:color w:val="E1E4E8"/>
          <w:sz w:val="21"/>
          <w:szCs w:val="21"/>
          <w:lang w:val="en-IN" w:eastAsia="en-IN"/>
        </w:rPr>
        <w:t xml:space="preserve">][j], </w:t>
      </w:r>
      <w:r w:rsidRPr="00766B33">
        <w:rPr>
          <w:rFonts w:ascii="Consolas" w:eastAsia="Times New Roman" w:hAnsi="Consolas" w:cs="Times New Roman"/>
          <w:color w:val="79B8FF"/>
          <w:sz w:val="21"/>
          <w:szCs w:val="21"/>
          <w:lang w:val="en-IN" w:eastAsia="en-IN"/>
        </w:rPr>
        <w:t>3</w:t>
      </w:r>
      <w:r w:rsidRPr="00766B33">
        <w:rPr>
          <w:rFonts w:ascii="Consolas" w:eastAsia="Times New Roman" w:hAnsi="Consolas" w:cs="Times New Roman"/>
          <w:color w:val="E1E4E8"/>
          <w:sz w:val="21"/>
          <w:szCs w:val="21"/>
          <w:lang w:val="en-IN" w:eastAsia="en-IN"/>
        </w:rPr>
        <w:t>)</w:t>
      </w:r>
    </w:p>
    <w:p w14:paraId="66D06F43"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table_data.</w:t>
      </w:r>
      <w:r w:rsidRPr="00766B33">
        <w:rPr>
          <w:rFonts w:ascii="Consolas" w:eastAsia="Times New Roman" w:hAnsi="Consolas" w:cs="Times New Roman"/>
          <w:color w:val="B392F0"/>
          <w:sz w:val="21"/>
          <w:szCs w:val="21"/>
          <w:lang w:val="en-IN" w:eastAsia="en-IN"/>
        </w:rPr>
        <w:t>append</w:t>
      </w:r>
      <w:proofErr w:type="spellEnd"/>
      <w:r w:rsidRPr="00766B33">
        <w:rPr>
          <w:rFonts w:ascii="Consolas" w:eastAsia="Times New Roman" w:hAnsi="Consolas" w:cs="Times New Roman"/>
          <w:color w:val="E1E4E8"/>
          <w:sz w:val="21"/>
          <w:szCs w:val="21"/>
          <w:lang w:val="en-IN" w:eastAsia="en-IN"/>
        </w:rPr>
        <w:t>(row)</w:t>
      </w:r>
    </w:p>
    <w:p w14:paraId="65493CA6"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45A887F1"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roofErr w:type="spellStart"/>
      <w:r w:rsidRPr="00766B33">
        <w:rPr>
          <w:rFonts w:ascii="Consolas" w:eastAsia="Times New Roman" w:hAnsi="Consolas" w:cs="Times New Roman"/>
          <w:color w:val="E1E4E8"/>
          <w:sz w:val="21"/>
          <w:szCs w:val="21"/>
          <w:lang w:val="en-IN" w:eastAsia="en-IN"/>
        </w:rPr>
        <w:t>df</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pd</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DataFrame</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table_data</w:t>
      </w:r>
      <w:proofErr w:type="spellEnd"/>
      <w:r w:rsidRPr="00766B33">
        <w:rPr>
          <w:rFonts w:ascii="Consolas" w:eastAsia="Times New Roman" w:hAnsi="Consolas" w:cs="Times New Roman"/>
          <w:color w:val="E1E4E8"/>
          <w:sz w:val="21"/>
          <w:szCs w:val="21"/>
          <w:lang w:val="en-IN" w:eastAsia="en-IN"/>
        </w:rPr>
        <w:t>)</w:t>
      </w:r>
    </w:p>
    <w:p w14:paraId="6D74080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B392F0"/>
          <w:sz w:val="21"/>
          <w:szCs w:val="21"/>
          <w:lang w:val="en-IN" w:eastAsia="en-IN"/>
        </w:rPr>
        <w:t>print</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"Delivery Distance Table (Restaurant → User Point)"</w:t>
      </w:r>
      <w:r w:rsidRPr="00766B33">
        <w:rPr>
          <w:rFonts w:ascii="Consolas" w:eastAsia="Times New Roman" w:hAnsi="Consolas" w:cs="Times New Roman"/>
          <w:color w:val="E1E4E8"/>
          <w:sz w:val="21"/>
          <w:szCs w:val="21"/>
          <w:lang w:val="en-IN" w:eastAsia="en-IN"/>
        </w:rPr>
        <w:t>)</w:t>
      </w:r>
    </w:p>
    <w:p w14:paraId="17641E4E"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79B8FF"/>
          <w:sz w:val="21"/>
          <w:szCs w:val="21"/>
          <w:lang w:val="en-IN" w:eastAsia="en-IN"/>
        </w:rPr>
        <w:t>print</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df</w:t>
      </w:r>
      <w:proofErr w:type="spellEnd"/>
      <w:r w:rsidRPr="00766B33">
        <w:rPr>
          <w:rFonts w:ascii="Consolas" w:eastAsia="Times New Roman" w:hAnsi="Consolas" w:cs="Times New Roman"/>
          <w:color w:val="E1E4E8"/>
          <w:sz w:val="21"/>
          <w:szCs w:val="21"/>
          <w:lang w:val="en-IN" w:eastAsia="en-IN"/>
        </w:rPr>
        <w:t>)</w:t>
      </w:r>
    </w:p>
    <w:p w14:paraId="76EB4743"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3B19C6A2"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66E600E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7. Optimal assignment</w:t>
      </w:r>
    </w:p>
    <w:p w14:paraId="20BD85C5"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6A737D"/>
          <w:sz w:val="21"/>
          <w:szCs w:val="21"/>
          <w:lang w:val="en-IN" w:eastAsia="en-IN"/>
        </w:rPr>
        <w:t># -------------------------</w:t>
      </w:r>
    </w:p>
    <w:p w14:paraId="21C1A6F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assignment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
    <w:p w14:paraId="1D2F27C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i</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range</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B392F0"/>
          <w:sz w:val="21"/>
          <w:szCs w:val="21"/>
          <w:lang w:val="en-IN" w:eastAsia="en-IN"/>
        </w:rPr>
        <w:t>len</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restaurant_nodes</w:t>
      </w:r>
      <w:proofErr w:type="spellEnd"/>
      <w:r w:rsidRPr="00766B33">
        <w:rPr>
          <w:rFonts w:ascii="Consolas" w:eastAsia="Times New Roman" w:hAnsi="Consolas" w:cs="Times New Roman"/>
          <w:color w:val="E1E4E8"/>
          <w:sz w:val="21"/>
          <w:szCs w:val="21"/>
          <w:lang w:val="en-IN" w:eastAsia="en-IN"/>
        </w:rPr>
        <w:t>)):</w:t>
      </w:r>
    </w:p>
    <w:p w14:paraId="3514B84F"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j </w:t>
      </w:r>
      <w:r w:rsidRPr="00766B33">
        <w:rPr>
          <w:rFonts w:ascii="Consolas" w:eastAsia="Times New Roman" w:hAnsi="Consolas" w:cs="Times New Roman"/>
          <w:color w:val="F97583"/>
          <w:sz w:val="21"/>
          <w:szCs w:val="21"/>
          <w:lang w:val="en-IN" w:eastAsia="en-IN"/>
        </w:rPr>
        <w:t>=</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B392F0"/>
          <w:sz w:val="21"/>
          <w:szCs w:val="21"/>
          <w:lang w:val="en-IN" w:eastAsia="en-IN"/>
        </w:rPr>
        <w:t>np</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B392F0"/>
          <w:sz w:val="21"/>
          <w:szCs w:val="21"/>
          <w:lang w:val="en-IN" w:eastAsia="en-IN"/>
        </w:rPr>
        <w:t>argmax</w:t>
      </w:r>
      <w:proofErr w:type="spellEnd"/>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79B8FF"/>
          <w:sz w:val="21"/>
          <w:szCs w:val="21"/>
          <w:lang w:val="en-IN" w:eastAsia="en-IN"/>
        </w:rPr>
        <w:t>P</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i</w:t>
      </w:r>
      <w:proofErr w:type="spellEnd"/>
      <w:r w:rsidRPr="00766B33">
        <w:rPr>
          <w:rFonts w:ascii="Consolas" w:eastAsia="Times New Roman" w:hAnsi="Consolas" w:cs="Times New Roman"/>
          <w:color w:val="E1E4E8"/>
          <w:sz w:val="21"/>
          <w:szCs w:val="21"/>
          <w:lang w:val="en-IN" w:eastAsia="en-IN"/>
        </w:rPr>
        <w:t>])  </w:t>
      </w:r>
      <w:r w:rsidRPr="00766B33">
        <w:rPr>
          <w:rFonts w:ascii="Consolas" w:eastAsia="Times New Roman" w:hAnsi="Consolas" w:cs="Times New Roman"/>
          <w:color w:val="6A737D"/>
          <w:sz w:val="21"/>
          <w:szCs w:val="21"/>
          <w:lang w:val="en-IN" w:eastAsia="en-IN"/>
        </w:rPr>
        <w:t># highest transport probability</w:t>
      </w:r>
    </w:p>
    <w:p w14:paraId="76EF741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assignment.</w:t>
      </w:r>
      <w:r w:rsidRPr="00766B33">
        <w:rPr>
          <w:rFonts w:ascii="Consolas" w:eastAsia="Times New Roman" w:hAnsi="Consolas" w:cs="Times New Roman"/>
          <w:color w:val="B392F0"/>
          <w:sz w:val="21"/>
          <w:szCs w:val="21"/>
          <w:lang w:val="en-IN" w:eastAsia="en-IN"/>
        </w:rPr>
        <w:t>append</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restaurant_nodes</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i</w:t>
      </w:r>
      <w:proofErr w:type="spellEnd"/>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"name"</w:t>
      </w:r>
      <w:r w:rsidRPr="00766B33">
        <w:rPr>
          <w:rFonts w:ascii="Consolas" w:eastAsia="Times New Roman" w:hAnsi="Consolas" w:cs="Times New Roman"/>
          <w:color w:val="E1E4E8"/>
          <w:sz w:val="21"/>
          <w:szCs w:val="21"/>
          <w:lang w:val="en-IN" w:eastAsia="en-IN"/>
        </w:rPr>
        <w:t xml:space="preserve">], </w:t>
      </w:r>
      <w:proofErr w:type="spellStart"/>
      <w:r w:rsidRPr="00766B33">
        <w:rPr>
          <w:rFonts w:ascii="Consolas" w:eastAsia="Times New Roman" w:hAnsi="Consolas" w:cs="Times New Roman"/>
          <w:color w:val="E1E4E8"/>
          <w:sz w:val="21"/>
          <w:szCs w:val="21"/>
          <w:lang w:val="en-IN" w:eastAsia="en-IN"/>
        </w:rPr>
        <w:t>user_nodes</w:t>
      </w:r>
      <w:proofErr w:type="spellEnd"/>
      <w:r w:rsidRPr="00766B33">
        <w:rPr>
          <w:rFonts w:ascii="Consolas" w:eastAsia="Times New Roman" w:hAnsi="Consolas" w:cs="Times New Roman"/>
          <w:color w:val="E1E4E8"/>
          <w:sz w:val="21"/>
          <w:szCs w:val="21"/>
          <w:lang w:val="en-IN" w:eastAsia="en-IN"/>
        </w:rPr>
        <w:t>[j][</w:t>
      </w:r>
      <w:r w:rsidRPr="00766B33">
        <w:rPr>
          <w:rFonts w:ascii="Consolas" w:eastAsia="Times New Roman" w:hAnsi="Consolas" w:cs="Times New Roman"/>
          <w:color w:val="9ECBFF"/>
          <w:sz w:val="21"/>
          <w:szCs w:val="21"/>
          <w:lang w:val="en-IN" w:eastAsia="en-IN"/>
        </w:rPr>
        <w:t>"label"</w:t>
      </w: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round</w:t>
      </w:r>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cost_matrix</w:t>
      </w:r>
      <w:proofErr w:type="spellEnd"/>
      <w:r w:rsidRPr="00766B33">
        <w:rPr>
          <w:rFonts w:ascii="Consolas" w:eastAsia="Times New Roman" w:hAnsi="Consolas" w:cs="Times New Roman"/>
          <w:color w:val="E1E4E8"/>
          <w:sz w:val="21"/>
          <w:szCs w:val="21"/>
          <w:lang w:val="en-IN" w:eastAsia="en-IN"/>
        </w:rPr>
        <w:t>[</w:t>
      </w:r>
      <w:proofErr w:type="spellStart"/>
      <w:r w:rsidRPr="00766B33">
        <w:rPr>
          <w:rFonts w:ascii="Consolas" w:eastAsia="Times New Roman" w:hAnsi="Consolas" w:cs="Times New Roman"/>
          <w:color w:val="E1E4E8"/>
          <w:sz w:val="21"/>
          <w:szCs w:val="21"/>
          <w:lang w:val="en-IN" w:eastAsia="en-IN"/>
        </w:rPr>
        <w:t>i</w:t>
      </w:r>
      <w:proofErr w:type="spellEnd"/>
      <w:r w:rsidRPr="00766B33">
        <w:rPr>
          <w:rFonts w:ascii="Consolas" w:eastAsia="Times New Roman" w:hAnsi="Consolas" w:cs="Times New Roman"/>
          <w:color w:val="E1E4E8"/>
          <w:sz w:val="21"/>
          <w:szCs w:val="21"/>
          <w:lang w:val="en-IN" w:eastAsia="en-IN"/>
        </w:rPr>
        <w:t>][j],</w:t>
      </w:r>
      <w:r w:rsidRPr="00766B33">
        <w:rPr>
          <w:rFonts w:ascii="Consolas" w:eastAsia="Times New Roman" w:hAnsi="Consolas" w:cs="Times New Roman"/>
          <w:color w:val="79B8FF"/>
          <w:sz w:val="21"/>
          <w:szCs w:val="21"/>
          <w:lang w:val="en-IN" w:eastAsia="en-IN"/>
        </w:rPr>
        <w:t>3</w:t>
      </w:r>
      <w:r w:rsidRPr="00766B33">
        <w:rPr>
          <w:rFonts w:ascii="Consolas" w:eastAsia="Times New Roman" w:hAnsi="Consolas" w:cs="Times New Roman"/>
          <w:color w:val="E1E4E8"/>
          <w:sz w:val="21"/>
          <w:szCs w:val="21"/>
          <w:lang w:val="en-IN" w:eastAsia="en-IN"/>
        </w:rPr>
        <w:t>)))</w:t>
      </w:r>
    </w:p>
    <w:p w14:paraId="5B452B1C"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0793B727"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B392F0"/>
          <w:sz w:val="21"/>
          <w:szCs w:val="21"/>
          <w:lang w:val="en-IN" w:eastAsia="en-IN"/>
        </w:rPr>
        <w:t>print</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9ECBFF"/>
          <w:sz w:val="21"/>
          <w:szCs w:val="21"/>
          <w:lang w:val="en-IN" w:eastAsia="en-IN"/>
        </w:rPr>
        <w:t>"</w:t>
      </w:r>
      <w:r w:rsidRPr="00766B33">
        <w:rPr>
          <w:rFonts w:ascii="Consolas" w:eastAsia="Times New Roman" w:hAnsi="Consolas" w:cs="Times New Roman"/>
          <w:color w:val="79B8FF"/>
          <w:sz w:val="21"/>
          <w:szCs w:val="21"/>
          <w:lang w:val="en-IN" w:eastAsia="en-IN"/>
        </w:rPr>
        <w:t>\</w:t>
      </w:r>
      <w:proofErr w:type="spellStart"/>
      <w:r w:rsidRPr="00766B33">
        <w:rPr>
          <w:rFonts w:ascii="Consolas" w:eastAsia="Times New Roman" w:hAnsi="Consolas" w:cs="Times New Roman"/>
          <w:color w:val="79B8FF"/>
          <w:sz w:val="21"/>
          <w:szCs w:val="21"/>
          <w:lang w:val="en-IN" w:eastAsia="en-IN"/>
        </w:rPr>
        <w:t>n</w:t>
      </w:r>
      <w:r w:rsidRPr="00766B33">
        <w:rPr>
          <w:rFonts w:ascii="Consolas" w:eastAsia="Times New Roman" w:hAnsi="Consolas" w:cs="Times New Roman"/>
          <w:color w:val="9ECBFF"/>
          <w:sz w:val="21"/>
          <w:szCs w:val="21"/>
          <w:lang w:val="en-IN" w:eastAsia="en-IN"/>
        </w:rPr>
        <w:t>Optimal</w:t>
      </w:r>
      <w:proofErr w:type="spellEnd"/>
      <w:r w:rsidRPr="00766B33">
        <w:rPr>
          <w:rFonts w:ascii="Consolas" w:eastAsia="Times New Roman" w:hAnsi="Consolas" w:cs="Times New Roman"/>
          <w:color w:val="9ECBFF"/>
          <w:sz w:val="21"/>
          <w:szCs w:val="21"/>
          <w:lang w:val="en-IN" w:eastAsia="en-IN"/>
        </w:rPr>
        <w:t xml:space="preserve"> Delivery Assignment (Restaurant → User Point):"</w:t>
      </w:r>
      <w:r w:rsidRPr="00766B33">
        <w:rPr>
          <w:rFonts w:ascii="Consolas" w:eastAsia="Times New Roman" w:hAnsi="Consolas" w:cs="Times New Roman"/>
          <w:color w:val="E1E4E8"/>
          <w:sz w:val="21"/>
          <w:szCs w:val="21"/>
          <w:lang w:val="en-IN" w:eastAsia="en-IN"/>
        </w:rPr>
        <w:t>)</w:t>
      </w:r>
    </w:p>
    <w:p w14:paraId="48E60ED0"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F97583"/>
          <w:sz w:val="21"/>
          <w:szCs w:val="21"/>
          <w:lang w:val="en-IN" w:eastAsia="en-IN"/>
        </w:rPr>
        <w:t>for</w:t>
      </w:r>
      <w:r w:rsidRPr="00766B33">
        <w:rPr>
          <w:rFonts w:ascii="Consolas" w:eastAsia="Times New Roman" w:hAnsi="Consolas" w:cs="Times New Roman"/>
          <w:color w:val="E1E4E8"/>
          <w:sz w:val="21"/>
          <w:szCs w:val="21"/>
          <w:lang w:val="en-IN" w:eastAsia="en-IN"/>
        </w:rPr>
        <w:t xml:space="preserve"> r, u, </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F97583"/>
          <w:sz w:val="21"/>
          <w:szCs w:val="21"/>
          <w:lang w:val="en-IN" w:eastAsia="en-IN"/>
        </w:rPr>
        <w:t>in</w:t>
      </w:r>
      <w:r w:rsidRPr="00766B33">
        <w:rPr>
          <w:rFonts w:ascii="Consolas" w:eastAsia="Times New Roman" w:hAnsi="Consolas" w:cs="Times New Roman"/>
          <w:color w:val="E1E4E8"/>
          <w:sz w:val="21"/>
          <w:szCs w:val="21"/>
          <w:lang w:val="en-IN" w:eastAsia="en-IN"/>
        </w:rPr>
        <w:t xml:space="preserve"> assignment:</w:t>
      </w:r>
    </w:p>
    <w:p w14:paraId="3CD30B84"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r w:rsidRPr="00766B33">
        <w:rPr>
          <w:rFonts w:ascii="Consolas" w:eastAsia="Times New Roman" w:hAnsi="Consolas" w:cs="Times New Roman"/>
          <w:color w:val="E1E4E8"/>
          <w:sz w:val="21"/>
          <w:szCs w:val="21"/>
          <w:lang w:val="en-IN" w:eastAsia="en-IN"/>
        </w:rPr>
        <w:t xml:space="preserve">    </w:t>
      </w:r>
      <w:r w:rsidRPr="00766B33">
        <w:rPr>
          <w:rFonts w:ascii="Consolas" w:eastAsia="Times New Roman" w:hAnsi="Consolas" w:cs="Times New Roman"/>
          <w:color w:val="B392F0"/>
          <w:sz w:val="21"/>
          <w:szCs w:val="21"/>
          <w:lang w:val="en-IN" w:eastAsia="en-IN"/>
        </w:rPr>
        <w:t>print</w:t>
      </w:r>
      <w:r w:rsidRPr="00766B33">
        <w:rPr>
          <w:rFonts w:ascii="Consolas" w:eastAsia="Times New Roman" w:hAnsi="Consolas" w:cs="Times New Roman"/>
          <w:color w:val="E1E4E8"/>
          <w:sz w:val="21"/>
          <w:szCs w:val="21"/>
          <w:lang w:val="en-IN" w:eastAsia="en-IN"/>
        </w:rPr>
        <w:t>(</w:t>
      </w:r>
      <w:r w:rsidRPr="00766B33">
        <w:rPr>
          <w:rFonts w:ascii="Consolas" w:eastAsia="Times New Roman" w:hAnsi="Consolas" w:cs="Times New Roman"/>
          <w:color w:val="F97583"/>
          <w:sz w:val="21"/>
          <w:szCs w:val="21"/>
          <w:lang w:val="en-IN" w:eastAsia="en-IN"/>
        </w:rPr>
        <w:t>f</w:t>
      </w:r>
      <w:r w:rsidRPr="00766B33">
        <w:rPr>
          <w:rFonts w:ascii="Consolas" w:eastAsia="Times New Roman" w:hAnsi="Consolas" w:cs="Times New Roman"/>
          <w:color w:val="9ECBFF"/>
          <w:sz w:val="21"/>
          <w:szCs w:val="21"/>
          <w:lang w:val="en-IN" w:eastAsia="en-IN"/>
        </w:rPr>
        <w:t>"</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r</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9ECBFF"/>
          <w:sz w:val="21"/>
          <w:szCs w:val="21"/>
          <w:lang w:val="en-IN" w:eastAsia="en-IN"/>
        </w:rPr>
        <w:t xml:space="preserve"> → </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E1E4E8"/>
          <w:sz w:val="21"/>
          <w:szCs w:val="21"/>
          <w:lang w:val="en-IN" w:eastAsia="en-IN"/>
        </w:rPr>
        <w:t>u</w:t>
      </w:r>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9ECBFF"/>
          <w:sz w:val="21"/>
          <w:szCs w:val="21"/>
          <w:lang w:val="en-IN" w:eastAsia="en-IN"/>
        </w:rPr>
        <w:t xml:space="preserve"> : Distance = </w:t>
      </w:r>
      <w:r w:rsidRPr="00766B33">
        <w:rPr>
          <w:rFonts w:ascii="Consolas" w:eastAsia="Times New Roman" w:hAnsi="Consolas" w:cs="Times New Roman"/>
          <w:color w:val="79B8FF"/>
          <w:sz w:val="21"/>
          <w:szCs w:val="21"/>
          <w:lang w:val="en-IN" w:eastAsia="en-IN"/>
        </w:rPr>
        <w:t>{</w:t>
      </w:r>
      <w:proofErr w:type="spellStart"/>
      <w:r w:rsidRPr="00766B33">
        <w:rPr>
          <w:rFonts w:ascii="Consolas" w:eastAsia="Times New Roman" w:hAnsi="Consolas" w:cs="Times New Roman"/>
          <w:color w:val="E1E4E8"/>
          <w:sz w:val="21"/>
          <w:szCs w:val="21"/>
          <w:lang w:val="en-IN" w:eastAsia="en-IN"/>
        </w:rPr>
        <w:t>dist</w:t>
      </w:r>
      <w:proofErr w:type="spellEnd"/>
      <w:r w:rsidRPr="00766B33">
        <w:rPr>
          <w:rFonts w:ascii="Consolas" w:eastAsia="Times New Roman" w:hAnsi="Consolas" w:cs="Times New Roman"/>
          <w:color w:val="79B8FF"/>
          <w:sz w:val="21"/>
          <w:szCs w:val="21"/>
          <w:lang w:val="en-IN" w:eastAsia="en-IN"/>
        </w:rPr>
        <w:t>}</w:t>
      </w:r>
      <w:r w:rsidRPr="00766B33">
        <w:rPr>
          <w:rFonts w:ascii="Consolas" w:eastAsia="Times New Roman" w:hAnsi="Consolas" w:cs="Times New Roman"/>
          <w:color w:val="9ECBFF"/>
          <w:sz w:val="21"/>
          <w:szCs w:val="21"/>
          <w:lang w:val="en-IN" w:eastAsia="en-IN"/>
        </w:rPr>
        <w:t>"</w:t>
      </w:r>
      <w:r w:rsidRPr="00766B33">
        <w:rPr>
          <w:rFonts w:ascii="Consolas" w:eastAsia="Times New Roman" w:hAnsi="Consolas" w:cs="Times New Roman"/>
          <w:color w:val="E1E4E8"/>
          <w:sz w:val="21"/>
          <w:szCs w:val="21"/>
          <w:lang w:val="en-IN" w:eastAsia="en-IN"/>
        </w:rPr>
        <w:t>)</w:t>
      </w:r>
    </w:p>
    <w:p w14:paraId="076DAB83" w14:textId="77777777" w:rsidR="00766B33" w:rsidRPr="00766B33" w:rsidRDefault="00766B33" w:rsidP="00766B33">
      <w:pPr>
        <w:shd w:val="clear" w:color="auto" w:fill="24292E"/>
        <w:spacing w:after="0" w:line="285" w:lineRule="atLeast"/>
        <w:rPr>
          <w:rFonts w:ascii="Consolas" w:eastAsia="Times New Roman" w:hAnsi="Consolas" w:cs="Times New Roman"/>
          <w:color w:val="E1E4E8"/>
          <w:sz w:val="21"/>
          <w:szCs w:val="21"/>
          <w:lang w:val="en-IN" w:eastAsia="en-IN"/>
        </w:rPr>
      </w:pPr>
    </w:p>
    <w:p w14:paraId="12DBFFCB" w14:textId="77777777" w:rsidR="00CA43EB" w:rsidRPr="00CA43EB" w:rsidRDefault="00CA43EB" w:rsidP="00CA43EB">
      <w:pPr>
        <w:rPr>
          <w:lang w:val="en-IN"/>
        </w:rPr>
      </w:pPr>
    </w:p>
    <w:p w14:paraId="0B261497" w14:textId="77777777" w:rsidR="00CA43EB" w:rsidRPr="00CA43EB" w:rsidRDefault="00CA43EB" w:rsidP="00CA43EB">
      <w:pPr>
        <w:rPr>
          <w:b/>
          <w:bCs/>
          <w:lang w:val="en-IN"/>
        </w:rPr>
      </w:pPr>
      <w:r w:rsidRPr="00CA43EB">
        <w:rPr>
          <w:b/>
          <w:bCs/>
          <w:lang w:val="en-IN"/>
        </w:rPr>
        <w:t>B. Additional Plots and Visualizations</w:t>
      </w:r>
    </w:p>
    <w:p w14:paraId="4EF0AAD7" w14:textId="77777777" w:rsidR="00CA43EB" w:rsidRDefault="00CA43EB" w:rsidP="00CA43EB">
      <w:pPr>
        <w:numPr>
          <w:ilvl w:val="0"/>
          <w:numId w:val="44"/>
        </w:numPr>
        <w:rPr>
          <w:lang w:val="en-IN"/>
        </w:rPr>
      </w:pPr>
      <w:r w:rsidRPr="00CA43EB">
        <w:rPr>
          <w:b/>
          <w:bCs/>
          <w:lang w:val="en-IN"/>
        </w:rPr>
        <w:t>Map Visualization</w:t>
      </w:r>
      <w:r w:rsidRPr="00CA43EB">
        <w:rPr>
          <w:lang w:val="en-IN"/>
        </w:rPr>
        <w:t>: Shows all nodes (streets, user points, restaurants) with edge connections.</w:t>
      </w:r>
    </w:p>
    <w:p w14:paraId="46851FDA" w14:textId="7C23B97F" w:rsidR="00CA43EB" w:rsidRPr="00CA43EB" w:rsidRDefault="00CA43EB" w:rsidP="00CA43EB">
      <w:pPr>
        <w:ind w:left="720"/>
        <w:jc w:val="center"/>
        <w:rPr>
          <w:lang w:val="en-IN"/>
        </w:rPr>
      </w:pPr>
      <w:r w:rsidRPr="000071E8">
        <w:rPr>
          <w:b/>
          <w:bCs/>
          <w:lang w:val="en-IN"/>
        </w:rPr>
        <w:drawing>
          <wp:inline distT="0" distB="0" distL="0" distR="0" wp14:anchorId="01902C09" wp14:editId="12F60228">
            <wp:extent cx="2256669" cy="1654629"/>
            <wp:effectExtent l="0" t="0" r="0" b="3175"/>
            <wp:docPr id="130970775"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5353" name="Picture 1" descr="A network of dots and lines&#10;&#10;AI-generated content may be incorrect."/>
                    <pic:cNvPicPr/>
                  </pic:nvPicPr>
                  <pic:blipFill>
                    <a:blip r:embed="rId8"/>
                    <a:stretch>
                      <a:fillRect/>
                    </a:stretch>
                  </pic:blipFill>
                  <pic:spPr>
                    <a:xfrm>
                      <a:off x="0" y="0"/>
                      <a:ext cx="2260830" cy="1657680"/>
                    </a:xfrm>
                    <a:prstGeom prst="rect">
                      <a:avLst/>
                    </a:prstGeom>
                  </pic:spPr>
                </pic:pic>
              </a:graphicData>
            </a:graphic>
          </wp:inline>
        </w:drawing>
      </w:r>
    </w:p>
    <w:p w14:paraId="01D6C69D" w14:textId="77777777" w:rsidR="00CA43EB" w:rsidRDefault="00CA43EB" w:rsidP="00CA43EB">
      <w:pPr>
        <w:numPr>
          <w:ilvl w:val="0"/>
          <w:numId w:val="44"/>
        </w:numPr>
        <w:rPr>
          <w:lang w:val="en-IN"/>
        </w:rPr>
      </w:pPr>
      <w:r w:rsidRPr="00CA43EB">
        <w:rPr>
          <w:b/>
          <w:bCs/>
          <w:lang w:val="en-IN"/>
        </w:rPr>
        <w:t>Paths Display</w:t>
      </w:r>
      <w:r w:rsidRPr="00CA43EB">
        <w:rPr>
          <w:lang w:val="en-IN"/>
        </w:rPr>
        <w:t>: Red lines represent alternative paths; green lines show the optimal delivery route.</w:t>
      </w:r>
    </w:p>
    <w:p w14:paraId="3245E9B1" w14:textId="7C336A2A" w:rsidR="00CA43EB" w:rsidRDefault="00CA43EB" w:rsidP="00CA43EB">
      <w:pPr>
        <w:jc w:val="center"/>
        <w:rPr>
          <w:lang w:val="en-IN"/>
        </w:rPr>
      </w:pPr>
      <w:r w:rsidRPr="009A662B">
        <w:rPr>
          <w:lang w:val="en-IN"/>
        </w:rPr>
        <w:drawing>
          <wp:inline distT="0" distB="0" distL="0" distR="0" wp14:anchorId="76D6DC02" wp14:editId="4C0BCFE5">
            <wp:extent cx="2369820" cy="1727200"/>
            <wp:effectExtent l="0" t="0" r="0" b="6350"/>
            <wp:docPr id="855238747" name="Picture 1" descr="A screenshot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3200" name="Picture 1" descr="A screenshot of a application&#10;&#10;AI-generated content may be incorrect."/>
                    <pic:cNvPicPr/>
                  </pic:nvPicPr>
                  <pic:blipFill rotWithShape="1">
                    <a:blip r:embed="rId9"/>
                    <a:srcRect l="11806" t="36275" r="45000" b="8294"/>
                    <a:stretch>
                      <a:fillRect/>
                    </a:stretch>
                  </pic:blipFill>
                  <pic:spPr bwMode="auto">
                    <a:xfrm>
                      <a:off x="0" y="0"/>
                      <a:ext cx="2369820" cy="1727200"/>
                    </a:xfrm>
                    <a:prstGeom prst="rect">
                      <a:avLst/>
                    </a:prstGeom>
                    <a:ln>
                      <a:noFill/>
                    </a:ln>
                    <a:extLst>
                      <a:ext uri="{53640926-AAD7-44D8-BBD7-CCE9431645EC}">
                        <a14:shadowObscured xmlns:a14="http://schemas.microsoft.com/office/drawing/2010/main"/>
                      </a:ext>
                    </a:extLst>
                  </pic:spPr>
                </pic:pic>
              </a:graphicData>
            </a:graphic>
          </wp:inline>
        </w:drawing>
      </w:r>
    </w:p>
    <w:p w14:paraId="5B81EDDC" w14:textId="394B7068" w:rsidR="00BB7A99" w:rsidRDefault="00BB7A99" w:rsidP="0076799E">
      <w:pPr>
        <w:rPr>
          <w:b/>
          <w:bCs/>
          <w:sz w:val="32"/>
          <w:szCs w:val="32"/>
        </w:rPr>
      </w:pPr>
      <w:r w:rsidRPr="00CA43EB">
        <w:rPr>
          <w:b/>
          <w:bCs/>
          <w:sz w:val="32"/>
          <w:szCs w:val="32"/>
        </w:rPr>
        <w:t>NVIDIA CERTIFICATES</w:t>
      </w:r>
    </w:p>
    <w:p w14:paraId="35AA7084" w14:textId="77777777" w:rsidR="00766B33" w:rsidRDefault="00766B33" w:rsidP="0076799E"/>
    <w:p w14:paraId="6AFD8702" w14:textId="739CE982" w:rsidR="00766B33" w:rsidRPr="00766B33" w:rsidRDefault="00766B33" w:rsidP="0076799E">
      <w:r w:rsidRPr="00766B33">
        <w:t>1.</w:t>
      </w:r>
      <w:r>
        <w:t xml:space="preserve"> </w:t>
      </w:r>
      <w:hyperlink r:id="rId11" w:history="1">
        <w:r w:rsidRPr="00766B33">
          <w:rPr>
            <w:rStyle w:val="Hyperlink"/>
          </w:rPr>
          <w:t xml:space="preserve">Certificate </w:t>
        </w:r>
        <w:proofErr w:type="gramStart"/>
        <w:r w:rsidRPr="00766B33">
          <w:rPr>
            <w:rStyle w:val="Hyperlink"/>
          </w:rPr>
          <w:t>-  A</w:t>
        </w:r>
        <w:r w:rsidRPr="00766B33">
          <w:rPr>
            <w:rStyle w:val="Hyperlink"/>
          </w:rPr>
          <w:t>r</w:t>
        </w:r>
        <w:r w:rsidRPr="00766B33">
          <w:rPr>
            <w:rStyle w:val="Hyperlink"/>
          </w:rPr>
          <w:t>chita</w:t>
        </w:r>
        <w:proofErr w:type="gramEnd"/>
        <w:r w:rsidRPr="00766B33">
          <w:rPr>
            <w:rStyle w:val="Hyperlink"/>
          </w:rPr>
          <w:t xml:space="preserve"> Porov</w:t>
        </w:r>
      </w:hyperlink>
    </w:p>
    <w:p w14:paraId="457CDF2D" w14:textId="78D5449A" w:rsidR="00766B33" w:rsidRPr="00766B33" w:rsidRDefault="00766B33" w:rsidP="0076799E">
      <w:r w:rsidRPr="00766B33">
        <w:t>2.</w:t>
      </w:r>
    </w:p>
    <w:p w14:paraId="5D0EF6B1" w14:textId="77B25499" w:rsidR="00766B33" w:rsidRPr="00766B33" w:rsidRDefault="00766B33" w:rsidP="0076799E">
      <w:r w:rsidRPr="00766B33">
        <w:t>3.</w:t>
      </w:r>
    </w:p>
    <w:p w14:paraId="1CB2CF14" w14:textId="4562E370" w:rsidR="00766B33" w:rsidRPr="00766B33" w:rsidRDefault="00766B33" w:rsidP="0076799E">
      <w:r w:rsidRPr="00766B33">
        <w:t>4.</w:t>
      </w:r>
    </w:p>
    <w:p w14:paraId="4E1042CC" w14:textId="77777777" w:rsidR="00282C13" w:rsidRPr="0076799E" w:rsidRDefault="00282C13" w:rsidP="0076799E"/>
    <w:sectPr w:rsidR="00282C13" w:rsidRPr="0076799E" w:rsidSect="009A662B">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C2482"/>
    <w:multiLevelType w:val="multilevel"/>
    <w:tmpl w:val="B62A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635697"/>
    <w:multiLevelType w:val="multilevel"/>
    <w:tmpl w:val="2858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948D2"/>
    <w:multiLevelType w:val="multilevel"/>
    <w:tmpl w:val="C79C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31BA6"/>
    <w:multiLevelType w:val="multilevel"/>
    <w:tmpl w:val="E12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D3C4D"/>
    <w:multiLevelType w:val="multilevel"/>
    <w:tmpl w:val="12382D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F04AD4"/>
    <w:multiLevelType w:val="multilevel"/>
    <w:tmpl w:val="F1AE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95524"/>
    <w:multiLevelType w:val="multilevel"/>
    <w:tmpl w:val="31FC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B94900"/>
    <w:multiLevelType w:val="multilevel"/>
    <w:tmpl w:val="7ECA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807AD"/>
    <w:multiLevelType w:val="multilevel"/>
    <w:tmpl w:val="726C0C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A5898"/>
    <w:multiLevelType w:val="multilevel"/>
    <w:tmpl w:val="0554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EC4747"/>
    <w:multiLevelType w:val="multilevel"/>
    <w:tmpl w:val="71240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F442D3"/>
    <w:multiLevelType w:val="multilevel"/>
    <w:tmpl w:val="940E6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407E3"/>
    <w:multiLevelType w:val="multilevel"/>
    <w:tmpl w:val="8FE6C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580EE5"/>
    <w:multiLevelType w:val="multilevel"/>
    <w:tmpl w:val="31C6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DE474D"/>
    <w:multiLevelType w:val="multilevel"/>
    <w:tmpl w:val="26CA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C206FB"/>
    <w:multiLevelType w:val="multilevel"/>
    <w:tmpl w:val="03505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B82858"/>
    <w:multiLevelType w:val="multilevel"/>
    <w:tmpl w:val="E2C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36DD2"/>
    <w:multiLevelType w:val="multilevel"/>
    <w:tmpl w:val="C09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55823"/>
    <w:multiLevelType w:val="hybridMultilevel"/>
    <w:tmpl w:val="DF2632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48693397"/>
    <w:multiLevelType w:val="multilevel"/>
    <w:tmpl w:val="DC9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11933"/>
    <w:multiLevelType w:val="multilevel"/>
    <w:tmpl w:val="FB6A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511677"/>
    <w:multiLevelType w:val="multilevel"/>
    <w:tmpl w:val="342E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2753E"/>
    <w:multiLevelType w:val="multilevel"/>
    <w:tmpl w:val="4EFA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79550F"/>
    <w:multiLevelType w:val="multilevel"/>
    <w:tmpl w:val="EB9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C47D1"/>
    <w:multiLevelType w:val="multilevel"/>
    <w:tmpl w:val="C8B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75BC3"/>
    <w:multiLevelType w:val="multilevel"/>
    <w:tmpl w:val="450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812DE"/>
    <w:multiLevelType w:val="multilevel"/>
    <w:tmpl w:val="0A20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77235A"/>
    <w:multiLevelType w:val="multilevel"/>
    <w:tmpl w:val="E39A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85EB8"/>
    <w:multiLevelType w:val="multilevel"/>
    <w:tmpl w:val="0B0E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33A8E"/>
    <w:multiLevelType w:val="multilevel"/>
    <w:tmpl w:val="1BE6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367E7"/>
    <w:multiLevelType w:val="multilevel"/>
    <w:tmpl w:val="B796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A216D"/>
    <w:multiLevelType w:val="multilevel"/>
    <w:tmpl w:val="32B23E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8E16F9"/>
    <w:multiLevelType w:val="multilevel"/>
    <w:tmpl w:val="F96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B6C91"/>
    <w:multiLevelType w:val="multilevel"/>
    <w:tmpl w:val="AC7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C7AC3"/>
    <w:multiLevelType w:val="multilevel"/>
    <w:tmpl w:val="D10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3305">
    <w:abstractNumId w:val="8"/>
  </w:num>
  <w:num w:numId="2" w16cid:durableId="314334873">
    <w:abstractNumId w:val="6"/>
  </w:num>
  <w:num w:numId="3" w16cid:durableId="859582672">
    <w:abstractNumId w:val="5"/>
  </w:num>
  <w:num w:numId="4" w16cid:durableId="1961522835">
    <w:abstractNumId w:val="4"/>
  </w:num>
  <w:num w:numId="5" w16cid:durableId="427392037">
    <w:abstractNumId w:val="7"/>
  </w:num>
  <w:num w:numId="6" w16cid:durableId="1168053443">
    <w:abstractNumId w:val="3"/>
  </w:num>
  <w:num w:numId="7" w16cid:durableId="947929746">
    <w:abstractNumId w:val="2"/>
  </w:num>
  <w:num w:numId="8" w16cid:durableId="1629965887">
    <w:abstractNumId w:val="1"/>
  </w:num>
  <w:num w:numId="9" w16cid:durableId="224877300">
    <w:abstractNumId w:val="0"/>
  </w:num>
  <w:num w:numId="10" w16cid:durableId="1780946675">
    <w:abstractNumId w:val="41"/>
  </w:num>
  <w:num w:numId="11" w16cid:durableId="1235310587">
    <w:abstractNumId w:val="34"/>
  </w:num>
  <w:num w:numId="12" w16cid:durableId="593829714">
    <w:abstractNumId w:val="37"/>
  </w:num>
  <w:num w:numId="13" w16cid:durableId="812218704">
    <w:abstractNumId w:val="21"/>
  </w:num>
  <w:num w:numId="14" w16cid:durableId="136530550">
    <w:abstractNumId w:val="17"/>
  </w:num>
  <w:num w:numId="15" w16cid:durableId="331222833">
    <w:abstractNumId w:val="13"/>
  </w:num>
  <w:num w:numId="16" w16cid:durableId="543952215">
    <w:abstractNumId w:val="9"/>
  </w:num>
  <w:num w:numId="17" w16cid:durableId="24063467">
    <w:abstractNumId w:val="35"/>
  </w:num>
  <w:num w:numId="18" w16cid:durableId="1426926110">
    <w:abstractNumId w:val="33"/>
  </w:num>
  <w:num w:numId="19" w16cid:durableId="679744359">
    <w:abstractNumId w:val="42"/>
  </w:num>
  <w:num w:numId="20" w16cid:durableId="1435324713">
    <w:abstractNumId w:val="36"/>
  </w:num>
  <w:num w:numId="21" w16cid:durableId="1728724149">
    <w:abstractNumId w:val="31"/>
  </w:num>
  <w:num w:numId="22" w16cid:durableId="2080014050">
    <w:abstractNumId w:val="24"/>
  </w:num>
  <w:num w:numId="23" w16cid:durableId="177087846">
    <w:abstractNumId w:val="11"/>
  </w:num>
  <w:num w:numId="24" w16cid:durableId="1154567509">
    <w:abstractNumId w:val="15"/>
  </w:num>
  <w:num w:numId="25" w16cid:durableId="1389066892">
    <w:abstractNumId w:val="39"/>
  </w:num>
  <w:num w:numId="26" w16cid:durableId="1734892064">
    <w:abstractNumId w:val="20"/>
  </w:num>
  <w:num w:numId="27" w16cid:durableId="1751658127">
    <w:abstractNumId w:val="30"/>
  </w:num>
  <w:num w:numId="28" w16cid:durableId="941957512">
    <w:abstractNumId w:val="38"/>
  </w:num>
  <w:num w:numId="29" w16cid:durableId="570509154">
    <w:abstractNumId w:val="22"/>
  </w:num>
  <w:num w:numId="30" w16cid:durableId="1397512299">
    <w:abstractNumId w:val="27"/>
  </w:num>
  <w:num w:numId="31" w16cid:durableId="571738580">
    <w:abstractNumId w:val="18"/>
  </w:num>
  <w:num w:numId="32" w16cid:durableId="1087964823">
    <w:abstractNumId w:val="23"/>
  </w:num>
  <w:num w:numId="33" w16cid:durableId="1002511242">
    <w:abstractNumId w:val="32"/>
  </w:num>
  <w:num w:numId="34" w16cid:durableId="1718891970">
    <w:abstractNumId w:val="19"/>
  </w:num>
  <w:num w:numId="35" w16cid:durableId="2083335100">
    <w:abstractNumId w:val="16"/>
  </w:num>
  <w:num w:numId="36" w16cid:durableId="1455782110">
    <w:abstractNumId w:val="43"/>
  </w:num>
  <w:num w:numId="37" w16cid:durableId="587810977">
    <w:abstractNumId w:val="26"/>
  </w:num>
  <w:num w:numId="38" w16cid:durableId="413283417">
    <w:abstractNumId w:val="12"/>
  </w:num>
  <w:num w:numId="39" w16cid:durableId="1789354404">
    <w:abstractNumId w:val="29"/>
  </w:num>
  <w:num w:numId="40" w16cid:durableId="639768468">
    <w:abstractNumId w:val="40"/>
  </w:num>
  <w:num w:numId="41" w16cid:durableId="1234200252">
    <w:abstractNumId w:val="28"/>
  </w:num>
  <w:num w:numId="42" w16cid:durableId="1362625914">
    <w:abstractNumId w:val="14"/>
  </w:num>
  <w:num w:numId="43" w16cid:durableId="2013876301">
    <w:abstractNumId w:val="25"/>
  </w:num>
  <w:num w:numId="44" w16cid:durableId="1387415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S3MDAxMTUztLA0MLZQ0lEKTi0uzszPAykwrAUAhWuVUywAAAA="/>
  </w:docVars>
  <w:rsids>
    <w:rsidRoot w:val="00B47730"/>
    <w:rsid w:val="000071E8"/>
    <w:rsid w:val="00034616"/>
    <w:rsid w:val="0006063C"/>
    <w:rsid w:val="0015074B"/>
    <w:rsid w:val="00282C13"/>
    <w:rsid w:val="0029639D"/>
    <w:rsid w:val="00326F90"/>
    <w:rsid w:val="003537D4"/>
    <w:rsid w:val="00766B33"/>
    <w:rsid w:val="0076799E"/>
    <w:rsid w:val="007C7614"/>
    <w:rsid w:val="007D0FCB"/>
    <w:rsid w:val="00877379"/>
    <w:rsid w:val="009A662B"/>
    <w:rsid w:val="00A06166"/>
    <w:rsid w:val="00AA1D8D"/>
    <w:rsid w:val="00B47730"/>
    <w:rsid w:val="00BB7A99"/>
    <w:rsid w:val="00C10D8D"/>
    <w:rsid w:val="00CA43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2B985"/>
  <w14:defaultImageDpi w14:val="300"/>
  <w15:docId w15:val="{5A0A1452-C08D-41A4-AA14-CC52DAAC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537D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66B33"/>
    <w:rPr>
      <w:color w:val="0000FF" w:themeColor="hyperlink"/>
      <w:u w:val="single"/>
    </w:rPr>
  </w:style>
  <w:style w:type="character" w:styleId="UnresolvedMention">
    <w:name w:val="Unresolved Mention"/>
    <w:basedOn w:val="DefaultParagraphFont"/>
    <w:uiPriority w:val="99"/>
    <w:semiHidden/>
    <w:unhideWhenUsed/>
    <w:rsid w:val="00766B33"/>
    <w:rPr>
      <w:color w:val="605E5C"/>
      <w:shd w:val="clear" w:color="auto" w:fill="E1DFDD"/>
    </w:rPr>
  </w:style>
  <w:style w:type="character" w:styleId="FollowedHyperlink">
    <w:name w:val="FollowedHyperlink"/>
    <w:basedOn w:val="DefaultParagraphFont"/>
    <w:uiPriority w:val="99"/>
    <w:semiHidden/>
    <w:unhideWhenUsed/>
    <w:rsid w:val="00766B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learn.nvidia.com/certificates?id=9CMFivzQSbSmR4XGlIHQQ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3391</Words>
  <Characters>19330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Archita Porov</cp:lastModifiedBy>
  <cp:revision>4</cp:revision>
  <dcterms:created xsi:type="dcterms:W3CDTF">2013-12-23T23:15:00Z</dcterms:created>
  <dcterms:modified xsi:type="dcterms:W3CDTF">2025-10-21T15:09:00Z</dcterms:modified>
  <cp:category/>
</cp:coreProperties>
</file>